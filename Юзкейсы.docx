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bookmarkStart w:id="0" w:name="_5yjpe5w8qa4g" w:colFirst="0" w:colLast="0" w:displacedByCustomXml="next"/>
    <w:bookmarkEnd w:id="0" w:displacedByCustomXml="next"/>
    <w:sdt>
      <w:sdtPr>
        <w:rPr>
          <w:rFonts w:asciiTheme="minorHAnsi" w:eastAsiaTheme="minorEastAsia" w:hAnsiTheme="minorHAnsi" w:cstheme="minorBidi"/>
          <w:b w:val="0"/>
          <w:bCs w:val="0"/>
          <w:sz w:val="22"/>
          <w:szCs w:val="22"/>
          <w:lang w:val="ru-RU"/>
        </w:rPr>
        <w:id w:val="-110526412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E067FC" w:rsidRDefault="00E067FC">
          <w:pPr>
            <w:pStyle w:val="aff"/>
          </w:pPr>
          <w:r>
            <w:rPr>
              <w:lang w:val="ru-RU"/>
            </w:rPr>
            <w:t>Оглавление</w:t>
          </w:r>
        </w:p>
        <w:p w:rsidR="00E067FC" w:rsidRDefault="00E067FC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971779" w:history="1">
            <w:r w:rsidRPr="00B43509">
              <w:rPr>
                <w:rStyle w:val="affa"/>
                <w:noProof/>
                <w:lang w:val="ru-RU"/>
              </w:rPr>
              <w:t>Основной сценарий: Управление проектной структурой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_Toc205971779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0" w:history="1">
            <w:r w:rsidR="00E067FC" w:rsidRPr="00B43509">
              <w:rPr>
                <w:rStyle w:val="affa"/>
                <w:noProof/>
              </w:rPr>
              <w:t>Вложенный сценарий: Создание проектов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1" w:history="1">
            <w:r w:rsidR="00E067FC" w:rsidRPr="00B43509">
              <w:rPr>
                <w:rStyle w:val="affa"/>
                <w:noProof/>
              </w:rPr>
              <w:t>Вложенный сценарий: Создание офисов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2" w:history="1">
            <w:r w:rsidR="00E067FC" w:rsidRPr="00B43509">
              <w:rPr>
                <w:rStyle w:val="affa"/>
                <w:noProof/>
              </w:rPr>
              <w:t>Вложенный сценарий: Создание этажей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3" w:history="1">
            <w:r w:rsidR="00E067FC" w:rsidRPr="00B43509">
              <w:rPr>
                <w:rStyle w:val="affa"/>
                <w:noProof/>
              </w:rPr>
              <w:t>Вложенный сценарий: Настройка иерархии компании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9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4" w:history="1">
            <w:r w:rsidR="00E067FC" w:rsidRPr="00B43509">
              <w:rPr>
                <w:rStyle w:val="affa"/>
                <w:noProof/>
              </w:rPr>
              <w:t>Основной сценарий: Управление зонами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5" w:history="1">
            <w:r w:rsidR="00E067FC" w:rsidRPr="00B43509">
              <w:rPr>
                <w:rStyle w:val="affa"/>
                <w:noProof/>
              </w:rPr>
              <w:t>Вложенный сценарий: Создание зон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6" w:history="1">
            <w:r w:rsidR="00E067FC" w:rsidRPr="00B43509">
              <w:rPr>
                <w:rStyle w:val="affa"/>
                <w:noProof/>
              </w:rPr>
              <w:t>Вложенный сценарий: Редактирование зон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7" w:history="1">
            <w:r w:rsidR="00E067FC" w:rsidRPr="00B43509">
              <w:rPr>
                <w:rStyle w:val="affa"/>
                <w:noProof/>
              </w:rPr>
              <w:t>Вложенный сценарий: Удаление зон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13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8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Определение набора объектов для зон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14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89" w:history="1">
            <w:r w:rsidR="00E067FC" w:rsidRPr="00B43509">
              <w:rPr>
                <w:rStyle w:val="affa"/>
                <w:noProof/>
              </w:rPr>
              <w:t>Основной сценарий: Создание заявок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_Toc205971789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15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0" w:history="1">
            <w:r w:rsidR="00E067FC" w:rsidRPr="00B43509">
              <w:rPr>
                <w:rStyle w:val="affa"/>
                <w:noProof/>
              </w:rPr>
              <w:t>Вложенный сценарий: Заявка на клиринг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1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Заявка на техническое обслуживание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2" w:history="1">
            <w:r w:rsidR="00E067FC" w:rsidRPr="00B43509">
              <w:rPr>
                <w:rStyle w:val="affa"/>
                <w:noProof/>
              </w:rPr>
              <w:t>Основной сценарий: Функционал бронирования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3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информации о бронировании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19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4" w:history="1">
            <w:r w:rsidR="00E067FC" w:rsidRPr="00B43509">
              <w:rPr>
                <w:rStyle w:val="affa"/>
                <w:noProof/>
              </w:rPr>
              <w:t>Вложенный сценарий: Групповое бронирование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5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Синхронизация данных о бронировании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6" w:history="1">
            <w:r w:rsidR="00E067FC" w:rsidRPr="00B43509">
              <w:rPr>
                <w:rStyle w:val="affa"/>
                <w:noProof/>
              </w:rPr>
              <w:t>Основной сценарий: Управление объектами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7" w:history="1">
            <w:r w:rsidR="00E067FC" w:rsidRPr="00B43509">
              <w:rPr>
                <w:rStyle w:val="affa"/>
                <w:noProof/>
              </w:rPr>
              <w:t>Вложенный сценарий: Создание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23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8" w:history="1">
            <w:r w:rsidR="00E067FC" w:rsidRPr="00B43509">
              <w:rPr>
                <w:rStyle w:val="affa"/>
                <w:noProof/>
              </w:rPr>
              <w:t>Вложенный сценарий: Редактирование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24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799" w:history="1">
            <w:r w:rsidR="00E067FC" w:rsidRPr="00B43509">
              <w:rPr>
                <w:rStyle w:val="affa"/>
                <w:noProof/>
              </w:rPr>
              <w:t>Вложенный сценарий: Удаление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_Toc205971799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25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0" w:history="1">
            <w:r w:rsidR="00E067FC" w:rsidRPr="00B43509">
              <w:rPr>
                <w:rStyle w:val="affa"/>
                <w:noProof/>
              </w:rPr>
              <w:t>Вложенный сценарий: Перемещение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1" w:history="1">
            <w:r w:rsidR="00E067FC" w:rsidRPr="00B43509">
              <w:rPr>
                <w:rStyle w:val="affa"/>
                <w:noProof/>
              </w:rPr>
              <w:t>Вложенный сценарий: Создание собственного объекта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2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Выставление объектов из каталога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3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объектов в инвентаре этажа/здания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29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4" w:history="1">
            <w:r w:rsidR="00E067FC" w:rsidRPr="00B43509">
              <w:rPr>
                <w:rStyle w:val="affa"/>
                <w:noProof/>
              </w:rPr>
              <w:t>Основной сценарий: Управление слоями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5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Создание слоев с изображением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6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Создание слоев без изображения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7" w:history="1">
            <w:r w:rsidR="00E067FC" w:rsidRPr="00B43509">
              <w:rPr>
                <w:rStyle w:val="affa"/>
                <w:noProof/>
              </w:rPr>
              <w:t>Вложенный сценарий: Управление видимостью слоев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33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8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Скрытие слоев для пользователей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34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09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Добавление слоев на этаж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_Toc205971809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35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0" w:history="1">
            <w:r w:rsidR="00E067FC" w:rsidRPr="00B43509">
              <w:rPr>
                <w:rStyle w:val="affa"/>
                <w:noProof/>
              </w:rPr>
              <w:t>Основной сценарий: Создание инвентаря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1" w:history="1">
            <w:r w:rsidR="00E067FC" w:rsidRPr="00B43509">
              <w:rPr>
                <w:rStyle w:val="affa"/>
                <w:noProof/>
              </w:rPr>
              <w:t>Вложенный сценарий: Создание каталога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2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Сохранение ранее созданных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3" w:history="1">
            <w:r w:rsidR="00E067FC" w:rsidRPr="00B43509">
              <w:rPr>
                <w:rStyle w:val="affa"/>
                <w:noProof/>
              </w:rPr>
              <w:t>Вложенный сценарий: Удобное добавление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39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4" w:history="1">
            <w:r w:rsidR="00E067FC" w:rsidRPr="00B43509">
              <w:rPr>
                <w:rStyle w:val="affa"/>
                <w:noProof/>
              </w:rPr>
              <w:t>Основной сценарий: Проведение инвентаризации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5" w:history="1">
            <w:r w:rsidR="00E067FC" w:rsidRPr="00B43509">
              <w:rPr>
                <w:rStyle w:val="affa"/>
                <w:noProof/>
                <w:lang w:val="ru-RU"/>
              </w:rPr>
              <w:t>Основной сценарий: Управление правами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6" w:history="1">
            <w:r w:rsidR="00E067FC" w:rsidRPr="00B43509">
              <w:rPr>
                <w:rStyle w:val="affa"/>
                <w:noProof/>
                <w:lang w:val="ru-RU"/>
              </w:rPr>
              <w:t>Основной сценарий: Управление атрибутами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7" w:history="1">
            <w:r w:rsidR="00E067FC" w:rsidRPr="00B43509">
              <w:rPr>
                <w:rStyle w:val="affa"/>
                <w:noProof/>
                <w:lang w:val="ru-RU"/>
              </w:rPr>
              <w:t>Основной сценарий: Вход в систему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43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8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Аутентификация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45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19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Определение роли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_Toc205971819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0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Перенаправление в интерфейс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1" w:history="1">
            <w:r w:rsidR="00E067FC" w:rsidRPr="00B43509">
              <w:rPr>
                <w:rStyle w:val="affa"/>
                <w:noProof/>
              </w:rPr>
              <w:t>Use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</w:t>
            </w:r>
            <w:r w:rsidR="00E067FC" w:rsidRPr="00B43509">
              <w:rPr>
                <w:rStyle w:val="affa"/>
                <w:noProof/>
              </w:rPr>
              <w:t>Case</w:t>
            </w:r>
            <w:r w:rsidR="00E067FC" w:rsidRPr="00B43509">
              <w:rPr>
                <w:rStyle w:val="affa"/>
                <w:noProof/>
                <w:lang w:val="ru-RU"/>
              </w:rPr>
              <w:t>: Просмотр системы Основной сценарий: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48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2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карты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3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занятых рабочих мест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4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поэтажного плана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5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информации о зонах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53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6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Переход внутрь кабинета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54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7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информации о содержащихся объектах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55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8" w:history="1">
            <w:r w:rsidR="00E067FC" w:rsidRPr="00B43509">
              <w:rPr>
                <w:rStyle w:val="affa"/>
                <w:noProof/>
              </w:rPr>
              <w:t>Основной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Управление картой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29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Приближение карты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_Toc205971829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0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Отдаление карты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59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1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Смещение карты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2" w:history="1">
            <w:r w:rsidR="00E067FC" w:rsidRPr="00B43509">
              <w:rPr>
                <w:rStyle w:val="affa"/>
                <w:noProof/>
                <w:lang w:val="ru-RU"/>
              </w:rPr>
              <w:t>Основной сценарий: Поиск объектов и зон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3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Поиск по названию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63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4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Поиск по атрибутам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64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5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Поиск по номеру помещения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65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6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Поиск по ФИО сотрудника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7" w:history="1">
            <w:r w:rsidR="00E067FC" w:rsidRPr="00B43509">
              <w:rPr>
                <w:rStyle w:val="affa"/>
                <w:noProof/>
                <w:lang w:val="ru-RU"/>
              </w:rPr>
              <w:t xml:space="preserve">Вложенный сценарий: Поиск по уникальному </w:t>
            </w:r>
            <w:r w:rsidR="00E067FC" w:rsidRPr="00B43509">
              <w:rPr>
                <w:rStyle w:val="affa"/>
                <w:noProof/>
                <w:lang w:val="en-GB"/>
              </w:rPr>
              <w:t>ID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8" w:history="1">
            <w:r w:rsidR="00E067FC" w:rsidRPr="00B43509">
              <w:rPr>
                <w:rStyle w:val="affa"/>
                <w:noProof/>
                <w:lang w:val="ru-RU"/>
              </w:rPr>
              <w:t>Основной сценарий: Фильтрация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68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39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Фильтрация по одному атрибуту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_Toc205971839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0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Фильтрация по нескольким атрибутам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1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Фильтрация по подразделению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2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Фильтрация по юридическому лицу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73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3" w:history="1">
            <w:r w:rsidR="00E067FC" w:rsidRPr="00B43509">
              <w:rPr>
                <w:rStyle w:val="affa"/>
                <w:noProof/>
              </w:rPr>
              <w:t>Основной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информации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74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4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ФИО сотрудника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5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подразделения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6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должности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7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графика работы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79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8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постоянно закрепленных мест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49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информации о бронировании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_Toc205971849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0" w:history="1">
            <w:r w:rsidR="00E067FC" w:rsidRPr="00B43509">
              <w:rPr>
                <w:rStyle w:val="affa"/>
                <w:noProof/>
                <w:lang w:val="ru-RU"/>
              </w:rPr>
              <w:t>Основной сценарий: Настройка отображения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_Toc205971850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1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Регулирование размерного коэффициента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_Toc205971851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84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2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настройка коэффициента скругления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_Toc205971852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85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3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Настройка соразмерности объектов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_Toc205971853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86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4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Адаптация под разное разрешение экранов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_Toc205971854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87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14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5" w:history="1">
            <w:r w:rsidR="00E067FC" w:rsidRPr="00B43509">
              <w:rPr>
                <w:rStyle w:val="affa"/>
                <w:noProof/>
                <w:lang w:val="ru-RU"/>
              </w:rPr>
              <w:t>Основной сценарий: Просмотр карты регионов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_Toc205971855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88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6" w:history="1">
            <w:r w:rsidR="00E067FC" w:rsidRPr="00B43509">
              <w:rPr>
                <w:rStyle w:val="affa"/>
                <w:noProof/>
              </w:rPr>
              <w:t>Вложенный сценарий:</w:t>
            </w:r>
            <w:r w:rsidR="00E067FC" w:rsidRPr="00B43509">
              <w:rPr>
                <w:rStyle w:val="affa"/>
                <w:noProof/>
                <w:lang w:val="ru-RU"/>
              </w:rPr>
              <w:t xml:space="preserve"> Просмотр карты мира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_Toc205971856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90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7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Наведение на область для перехода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_Toc205971857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91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Default="00FC331D">
          <w:pPr>
            <w:pStyle w:val="2c"/>
            <w:tabs>
              <w:tab w:val="right" w:leader="dot" w:pos="9019"/>
            </w:tabs>
            <w:rPr>
              <w:noProof/>
              <w:lang w:val="ru-RU" w:eastAsia="ru-RU"/>
            </w:rPr>
          </w:pPr>
          <w:hyperlink w:anchor="_Toc205971858" w:history="1">
            <w:r w:rsidR="00E067FC" w:rsidRPr="00B43509">
              <w:rPr>
                <w:rStyle w:val="affa"/>
                <w:noProof/>
                <w:lang w:val="ru-RU"/>
              </w:rPr>
              <w:t>Вложенный сценарий: Просмотр списка доступных офисов</w:t>
            </w:r>
            <w:r w:rsidR="00E067FC">
              <w:rPr>
                <w:noProof/>
                <w:webHidden/>
              </w:rPr>
              <w:tab/>
            </w:r>
            <w:r w:rsidR="00E067FC">
              <w:rPr>
                <w:noProof/>
                <w:webHidden/>
              </w:rPr>
              <w:fldChar w:fldCharType="begin"/>
            </w:r>
            <w:r w:rsidR="00E067FC">
              <w:rPr>
                <w:noProof/>
                <w:webHidden/>
              </w:rPr>
              <w:instrText xml:space="preserve"> PAGEREF _Toc205971858 \h </w:instrText>
            </w:r>
            <w:r w:rsidR="00E067FC">
              <w:rPr>
                <w:noProof/>
                <w:webHidden/>
              </w:rPr>
            </w:r>
            <w:r w:rsidR="00E067FC">
              <w:rPr>
                <w:noProof/>
                <w:webHidden/>
              </w:rPr>
              <w:fldChar w:fldCharType="separate"/>
            </w:r>
            <w:r w:rsidR="00E067FC">
              <w:rPr>
                <w:noProof/>
                <w:webHidden/>
              </w:rPr>
              <w:t>92</w:t>
            </w:r>
            <w:r w:rsidR="00E067FC">
              <w:rPr>
                <w:noProof/>
                <w:webHidden/>
              </w:rPr>
              <w:fldChar w:fldCharType="end"/>
            </w:r>
          </w:hyperlink>
        </w:p>
        <w:p w:rsidR="00E067FC" w:rsidRPr="00E067FC" w:rsidRDefault="00E067FC">
          <w:r>
            <w:rPr>
              <w:b/>
              <w:bCs/>
            </w:rPr>
            <w:fldChar w:fldCharType="end"/>
          </w:r>
        </w:p>
      </w:sdtContent>
    </w:sdt>
    <w:p w:rsidR="00161D64" w:rsidRPr="00AF06DA" w:rsidRDefault="00AF06DA" w:rsidP="00AF06DA">
      <w:pPr>
        <w:pStyle w:val="1"/>
        <w:keepNext w:val="0"/>
        <w:keepLines w:val="0"/>
        <w:spacing w:after="80"/>
        <w:rPr>
          <w:lang w:val="ru-RU"/>
        </w:rPr>
      </w:pPr>
      <w:bookmarkStart w:id="1" w:name="_Toc205971779"/>
      <w:r w:rsidRPr="00AF06DA">
        <w:rPr>
          <w:lang w:val="ru-RU"/>
        </w:rPr>
        <w:t>Основной сценарий: Управление проектной структурой</w:t>
      </w:r>
      <w:bookmarkEnd w:id="1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воркспейса, Администратор проекта</w:t>
            </w:r>
          </w:p>
        </w:tc>
      </w:tr>
      <w:tr w:rsidR="00161D64" w:rsidRPr="008619C6">
        <w:trPr>
          <w:trHeight w:val="82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Пользователь аутентифицирован; имеет права одной из ролей; открыт раздел управления структурой.</w:t>
            </w:r>
          </w:p>
        </w:tc>
      </w:tr>
      <w:tr w:rsidR="00161D64" w:rsidRPr="009F2F15">
        <w:trPr>
          <w:trHeight w:val="29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9F2F15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Пользователь открывает раздел «Управление проектной структурой»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Выбирает действие: создать проект/офис/этаж или настроить иерархию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Переходит к соответствующему вложенному сценарию (</w:t>
            </w:r>
            <w:r>
              <w:t>A</w:t>
            </w:r>
            <w:r w:rsidRPr="00AF06DA">
              <w:rPr>
                <w:lang w:val="ru-RU"/>
              </w:rPr>
              <w:t xml:space="preserve">2, 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4. Система применяет изменения и обновляет структуру.</w:t>
            </w:r>
            <w:r w:rsidRPr="00AF06DA">
              <w:rPr>
                <w:lang w:val="ru-RU"/>
              </w:rPr>
              <w:br/>
              <w:t xml:space="preserve"> </w:t>
            </w:r>
            <w:r w:rsidRPr="009F2F15">
              <w:rPr>
                <w:lang w:val="ru-RU"/>
              </w:rPr>
              <w:t>5. Пользователь сохраняет изменения.</w:t>
            </w:r>
          </w:p>
        </w:tc>
      </w:tr>
      <w:tr w:rsidR="00161D64" w:rsidRPr="008619C6">
        <w:trPr>
          <w:trHeight w:val="109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 выбора действия — возврат в раздел.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Смена выбранного действия до завершения — возврат к шагу 2.</w:t>
            </w:r>
          </w:p>
        </w:tc>
      </w:tr>
      <w:tr w:rsidR="00161D64">
        <w:trPr>
          <w:trHeight w:val="136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</w:t>
            </w:r>
            <w:r w:rsidRPr="00AF06DA">
              <w:rPr>
                <w:lang w:val="ru-RU"/>
              </w:rPr>
              <w:t>1 – Неверный/недоступный элемент — возврат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прав доступа — блокировка.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E3 – Ошибка выполнения вложенного сценария — возврат к шагу 3.</w:t>
            </w:r>
          </w:p>
        </w:tc>
      </w:tr>
      <w:tr w:rsidR="00161D64" w:rsidRPr="008619C6">
        <w:trPr>
          <w:trHeight w:val="271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1) Пользователь выбирает действие → Система открывает форму нужного сценария.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вводит/редактирует данные → Система валидирует и показывает предварительный результат.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3) Пользователь сохраняет изменения 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lastRenderedPageBreak/>
              <w:t>→ Структура обновляется и видна в дереве.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4) Пользователь возвращается к списку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О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тображается актуальная иерархия.</w:t>
            </w:r>
          </w:p>
        </w:tc>
      </w:tr>
      <w:tr w:rsidR="00161D64">
        <w:trPr>
          <w:trHeight w:val="136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lastRenderedPageBreak/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- Структура обновляется без ошибок.</w:t>
            </w:r>
            <w:r w:rsidRPr="00AF06DA">
              <w:rPr>
                <w:lang w:val="ru-RU"/>
              </w:rPr>
              <w:br/>
              <w:t xml:space="preserve"> - Изменения видны пользователям с правами.</w:t>
            </w:r>
            <w:r w:rsidRPr="00AF06DA">
              <w:rPr>
                <w:lang w:val="ru-RU"/>
              </w:rPr>
              <w:br/>
              <w:t xml:space="preserve"> </w:t>
            </w:r>
            <w:r>
              <w:t>- Ошибки и запреты отображаются корректно.</w:t>
            </w:r>
          </w:p>
        </w:tc>
      </w:tr>
      <w:tr w:rsidR="00161D64">
        <w:trPr>
          <w:trHeight w:val="190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3.3.3 — Иерархическая структура: офисы, этажи, кабинеты, скрытые слои.</w:t>
            </w:r>
            <w:r w:rsidRPr="00AF06DA">
              <w:rPr>
                <w:lang w:val="ru-RU"/>
              </w:rPr>
              <w:br/>
              <w:t xml:space="preserve"> 3.3.2 — Редактор визуальной разметки поверх плана или пустого листа (для операций создания/редактирования).</w:t>
            </w:r>
            <w:r w:rsidRPr="00AF06DA">
              <w:rPr>
                <w:lang w:val="ru-RU"/>
              </w:rPr>
              <w:br/>
              <w:t xml:space="preserve"> </w:t>
            </w:r>
            <w:r>
              <w:t>3.3.1 — Просмотр поэтажного плана с зонами/слоями/объектами.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2" w:name="_ysv9u0p7uq6s" w:colFirst="0" w:colLast="0"/>
      <w:bookmarkEnd w:id="2"/>
      <w: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3" w:name="_1zv4zum6vunm" w:colFirst="0" w:colLast="0"/>
      <w:bookmarkStart w:id="4" w:name="_v4zzjrnmjn85" w:colFirst="0" w:colLast="0"/>
      <w:bookmarkStart w:id="5" w:name="_Toc205971781"/>
      <w:bookmarkEnd w:id="3"/>
      <w:bookmarkEnd w:id="4"/>
      <w:r>
        <w:rPr>
          <w:sz w:val="34"/>
          <w:szCs w:val="34"/>
        </w:rPr>
        <w:lastRenderedPageBreak/>
        <w:t>Вложенный сценарий: Создание офисов</w:t>
      </w:r>
      <w:bookmarkEnd w:id="5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Выбран проект; права администратора воркспейса.</w:t>
            </w:r>
          </w:p>
        </w:tc>
      </w:tr>
      <w:tr w:rsidR="00161D64">
        <w:trPr>
          <w:trHeight w:val="190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проект (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2. Выбрать «Создать офис» (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3. Ввести название/город/адрес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4. Загружать схему или выбрать «без схемы» (</w:t>
            </w:r>
            <w:r>
              <w:t>A</w:t>
            </w:r>
            <w:r w:rsidRPr="00AF06DA">
              <w:rPr>
                <w:lang w:val="ru-RU"/>
              </w:rPr>
              <w:t xml:space="preserve">3, 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5. Настроить параметры.</w:t>
            </w:r>
            <w:r w:rsidRPr="00AF06DA">
              <w:rPr>
                <w:lang w:val="ru-RU"/>
              </w:rPr>
              <w:br/>
              <w:t xml:space="preserve"> </w:t>
            </w:r>
            <w:r>
              <w:t>6. Сохранить (A2).</w:t>
            </w:r>
          </w:p>
        </w:tc>
      </w:tr>
      <w:tr w:rsidR="00161D64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</w:t>
            </w:r>
            <w:r w:rsidRPr="00AF06DA">
              <w:rPr>
                <w:lang w:val="ru-RU"/>
              </w:rPr>
              <w:t>1 – Отмена ввода.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Изменить параметры — к шагу 3.</w:t>
            </w:r>
            <w:r w:rsidRPr="00AF06DA">
              <w:rPr>
                <w:lang w:val="ru-RU"/>
              </w:rPr>
              <w:br/>
              <w:t xml:space="preserve"> </w:t>
            </w:r>
            <w:r>
              <w:t>A3 – Создание без схемы.</w:t>
            </w:r>
          </w:p>
        </w:tc>
      </w:tr>
      <w:tr w:rsidR="00161D64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</w:t>
            </w:r>
            <w:r w:rsidRPr="00AF06DA">
              <w:rPr>
                <w:lang w:val="ru-RU"/>
              </w:rPr>
              <w:t>1 – Дубликат офиса — к шагу 3.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Некорректная схема — к шагу 4.</w:t>
            </w:r>
            <w:r w:rsidRPr="00AF06DA">
              <w:rPr>
                <w:lang w:val="ru-RU"/>
              </w:rPr>
              <w:br/>
              <w:t xml:space="preserve"> </w:t>
            </w:r>
            <w:r>
              <w:t>E3 – Нет доступа к проекту.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1) Админ заполняет карточку офиса → Система валидирует данные.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Админ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сохраняет → Офис появляется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в структуре проекта.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3) Админ открывает офис → Доступно создание этажей/слоёв.</w:t>
            </w:r>
          </w:p>
        </w:tc>
      </w:tr>
      <w:tr w:rsidR="00161D64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- Офис добавлен; схема (если есть) отображается.</w:t>
            </w:r>
            <w:r w:rsidRPr="00AF06DA">
              <w:rPr>
                <w:lang w:val="ru-RU"/>
              </w:rPr>
              <w:br/>
              <w:t xml:space="preserve"> </w:t>
            </w:r>
            <w:r>
              <w:t>- Ошибки при неверных данных.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3.3.3 — Иерархическая структура: офисы, этажи, кабинеты.</w:t>
            </w:r>
            <w:r w:rsidRPr="00AF06DA">
              <w:rPr>
                <w:lang w:val="ru-RU"/>
              </w:rPr>
              <w:br/>
              <w:t xml:space="preserve"> 3.6.2 — Возможность создавать слои с изображением и без него (планы этажей/офиса).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6" w:name="_aiayzuta40in" w:colFirst="0" w:colLast="0"/>
      <w:bookmarkEnd w:id="6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7" w:name="_ff8xk3uykfa9" w:colFirst="0" w:colLast="0"/>
      <w:bookmarkStart w:id="8" w:name="_Toc205971782"/>
      <w:bookmarkEnd w:id="7"/>
      <w:r>
        <w:rPr>
          <w:sz w:val="34"/>
          <w:szCs w:val="34"/>
        </w:rPr>
        <w:lastRenderedPageBreak/>
        <w:t>Вложенный сценарий: Создание этажей</w:t>
      </w:r>
      <w:bookmarkEnd w:id="8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проекта, Администратор воркспейса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Выбран офис; есть права.</w:t>
            </w:r>
          </w:p>
        </w:tc>
      </w:tr>
      <w:tr w:rsidR="00161D64" w:rsidRPr="008619C6">
        <w:trPr>
          <w:trHeight w:val="190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Открыть офис (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2. Нажать «Создать этаж» (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3. Указать номер/название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4. Загрузить план или выбрать «пустой» (</w:t>
            </w:r>
            <w:r>
              <w:t>A</w:t>
            </w:r>
            <w:r w:rsidRPr="00AF06DA">
              <w:rPr>
                <w:lang w:val="ru-RU"/>
              </w:rPr>
              <w:t xml:space="preserve">2, 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5. Настроить параметры.</w:t>
            </w:r>
            <w:r w:rsidRPr="00AF06DA">
              <w:rPr>
                <w:lang w:val="ru-RU"/>
              </w:rPr>
              <w:br/>
              <w:t xml:space="preserve"> 6. Сохранить (</w:t>
            </w:r>
            <w:r>
              <w:t>A</w:t>
            </w:r>
            <w:r w:rsidRPr="00AF06DA">
              <w:rPr>
                <w:lang w:val="ru-RU"/>
              </w:rPr>
              <w:t>3).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 ввода.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Создание без плана.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3 – Изменение параметров — к шагу 3.</w:t>
            </w:r>
          </w:p>
        </w:tc>
      </w:tr>
      <w:tr w:rsidR="00161D64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</w:t>
            </w:r>
            <w:r w:rsidRPr="00AF06DA">
              <w:rPr>
                <w:lang w:val="ru-RU"/>
              </w:rPr>
              <w:t>1 – Дубликат этажа — к шагу 3.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Неверный формат плана — к шагу 4.</w:t>
            </w:r>
            <w:r w:rsidRPr="00AF06DA">
              <w:rPr>
                <w:lang w:val="ru-RU"/>
              </w:rPr>
              <w:br/>
              <w:t xml:space="preserve"> </w:t>
            </w:r>
            <w:r>
              <w:t>E3 – Нет прав к офису.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Админ задаёт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этаж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создаёт запись этажа.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Админ загружает план → План привязан к этажу.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3) Админ сохраняет → Этаж виден в структуре офиса.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- Этаж в структуре; план отображается.</w:t>
            </w:r>
            <w:r w:rsidRPr="00AF06DA">
              <w:rPr>
                <w:lang w:val="ru-RU"/>
              </w:rPr>
              <w:br/>
              <w:t xml:space="preserve"> </w:t>
            </w:r>
            <w:r>
              <w:t>- Ошибки валидируются.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3.3.3 — Иерархическая структура.</w:t>
            </w:r>
            <w:r w:rsidRPr="00AF06DA">
              <w:rPr>
                <w:lang w:val="ru-RU"/>
              </w:rPr>
              <w:br/>
              <w:t xml:space="preserve"> 3.6.2 — Слои </w:t>
            </w:r>
            <w:proofErr w:type="gramStart"/>
            <w:r w:rsidRPr="00AF06DA">
              <w:rPr>
                <w:lang w:val="ru-RU"/>
              </w:rPr>
              <w:t>с</w:t>
            </w:r>
            <w:proofErr w:type="gramEnd"/>
            <w:r w:rsidRPr="00AF06DA">
              <w:rPr>
                <w:lang w:val="ru-RU"/>
              </w:rPr>
              <w:t>/без изображения.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9" w:name="_8p0bnb23x1jw" w:colFirst="0" w:colLast="0"/>
      <w:bookmarkEnd w:id="9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10" w:name="_33q4bk1yajsl" w:colFirst="0" w:colLast="0"/>
      <w:bookmarkStart w:id="11" w:name="_Toc205971783"/>
      <w:bookmarkEnd w:id="10"/>
      <w:r>
        <w:rPr>
          <w:sz w:val="34"/>
          <w:szCs w:val="34"/>
        </w:rPr>
        <w:lastRenderedPageBreak/>
        <w:t>Вложенный сценарий: Настройка иерархии компании</w:t>
      </w:r>
      <w:bookmarkEnd w:id="11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минимум один проект; права администратора воркспейса.</w:t>
            </w:r>
          </w:p>
        </w:tc>
      </w:tr>
      <w:tr w:rsidR="00161D64">
        <w:trPr>
          <w:trHeight w:val="190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«Иерархия компании» (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2. Просмотреть текущую структуру.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Назначать ответственных/права/видимость (A2, E2).</w:t>
            </w:r>
            <w:r>
              <w:br/>
              <w:t xml:space="preserve"> 4. Сохранить.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 изменений.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Изменение параметров — к шагу 3.</w:t>
            </w:r>
          </w:p>
        </w:tc>
      </w:tr>
      <w:tr w:rsidR="00161D64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</w:t>
            </w:r>
            <w:r w:rsidRPr="00AF06DA">
              <w:rPr>
                <w:lang w:val="ru-RU"/>
              </w:rPr>
              <w:t>1 – Конфликт прав/ролей — к шагу 3.</w:t>
            </w:r>
            <w:r w:rsidRPr="00AF06DA">
              <w:rPr>
                <w:lang w:val="ru-RU"/>
              </w:rPr>
              <w:br/>
              <w:t xml:space="preserve"> </w:t>
            </w:r>
            <w:r>
              <w:t>E3 – Нет доступа.</w:t>
            </w:r>
          </w:p>
        </w:tc>
      </w:tr>
      <w:tr w:rsidR="00161D64" w:rsidRPr="008619C6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Админ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корректирует структуру → Правила проекта обновляются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в предпросмотре.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Админ сохраняет → Изменения применяются.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3) Пользователи видят актуальную иерархию согласно правам.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Изменения видны; права применены.</w:t>
            </w:r>
            <w:r w:rsidRPr="00AF06DA">
              <w:rPr>
                <w:lang w:val="ru-RU"/>
              </w:rPr>
              <w:br/>
              <w:t xml:space="preserve"> - Ошибки отображаются.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3.3.3 — Иерархическая структура.</w:t>
            </w:r>
            <w:r w:rsidRPr="00AF06DA">
              <w:rPr>
                <w:lang w:val="ru-RU"/>
              </w:rPr>
              <w:br/>
              <w:t xml:space="preserve"> 3.2.1–3.2.5 — Роли и права (динамическая атрибутивная модель; роли пользователей).</w:t>
            </w:r>
          </w:p>
        </w:tc>
      </w:tr>
    </w:tbl>
    <w:p w:rsidR="00161D64" w:rsidRPr="00AF06DA" w:rsidRDefault="00AF06DA">
      <w:pPr>
        <w:pStyle w:val="1"/>
        <w:keepNext w:val="0"/>
        <w:keepLines w:val="0"/>
        <w:spacing w:after="80"/>
        <w:rPr>
          <w:lang w:val="ru-RU"/>
        </w:rPr>
      </w:pPr>
      <w:bookmarkStart w:id="12" w:name="_j3ibd955ot24" w:colFirst="0" w:colLast="0"/>
      <w:bookmarkEnd w:id="12"/>
      <w:r w:rsidRPr="00AF06DA">
        <w:rPr>
          <w:lang w:val="ru-RU"/>
        </w:rPr>
        <w:br w:type="page"/>
      </w:r>
    </w:p>
    <w:p w:rsidR="00161D64" w:rsidRDefault="00AF06DA">
      <w:pPr>
        <w:pStyle w:val="1"/>
        <w:keepNext w:val="0"/>
        <w:keepLines w:val="0"/>
        <w:spacing w:after="80"/>
      </w:pPr>
      <w:bookmarkStart w:id="13" w:name="_sxwm4ucg1m97" w:colFirst="0" w:colLast="0"/>
      <w:bookmarkStart w:id="14" w:name="_Toc205971784"/>
      <w:bookmarkEnd w:id="13"/>
      <w:r>
        <w:lastRenderedPageBreak/>
        <w:t>Основной сценарий: Управление зонами</w:t>
      </w:r>
      <w:bookmarkEnd w:id="14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права на управление зонами.</w:t>
            </w:r>
          </w:p>
        </w:tc>
      </w:tr>
      <w:tr w:rsidR="00161D64" w:rsidRPr="009F2F15">
        <w:trPr>
          <w:trHeight w:val="271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9F2F15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Открыть модуль «Управление зонами»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действие: создать/редактировать/удалить/изменить цвет/определить набор объектов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Перейти к вложенному сценарию (</w:t>
            </w:r>
            <w:r>
              <w:t>A</w:t>
            </w:r>
            <w:r w:rsidRPr="00AF06DA">
              <w:rPr>
                <w:lang w:val="ru-RU"/>
              </w:rPr>
              <w:t xml:space="preserve">2, 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4. Система применяет изменения и обновляет карту.</w:t>
            </w:r>
            <w:r w:rsidRPr="00AF06DA">
              <w:rPr>
                <w:lang w:val="ru-RU"/>
              </w:rPr>
              <w:br/>
              <w:t xml:space="preserve"> </w:t>
            </w:r>
            <w:r w:rsidRPr="009F2F15">
              <w:rPr>
                <w:lang w:val="ru-RU"/>
              </w:rPr>
              <w:t>5. Сохранить изменения.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 действия.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Смена типа действия — к шагу 2.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Зона/действие не найдены —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 — блокировка.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3 – Ошибка вложенного сценария — к шагу 3.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1) Пользователь выбирает зону → Система подсвечивает границы.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вносит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изменения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Карта отображает предпросмотр.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3) Пользователь сохраняет → Карта обновляется для всех по правам.</w:t>
            </w:r>
          </w:p>
        </w:tc>
      </w:tr>
      <w:tr w:rsidR="00161D64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- Карта обновляется корректно.</w:t>
            </w:r>
            <w:r w:rsidRPr="00AF06DA">
              <w:rPr>
                <w:lang w:val="ru-RU"/>
              </w:rPr>
              <w:br/>
              <w:t xml:space="preserve"> - Права соблюдены.</w:t>
            </w:r>
            <w:r w:rsidRPr="00AF06DA">
              <w:rPr>
                <w:lang w:val="ru-RU"/>
              </w:rPr>
              <w:br/>
              <w:t xml:space="preserve"> </w:t>
            </w:r>
            <w:r>
              <w:t>- Ошибки информативны.</w:t>
            </w:r>
          </w:p>
        </w:tc>
      </w:tr>
      <w:tr w:rsidR="00161D64">
        <w:trPr>
          <w:trHeight w:val="190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lastRenderedPageBreak/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3.4.1 — Зона определяет объекты внутри.</w:t>
            </w:r>
            <w:r w:rsidRPr="00AF06DA">
              <w:rPr>
                <w:lang w:val="ru-RU"/>
              </w:rPr>
              <w:br/>
              <w:t xml:space="preserve"> 3.4.2 — Зона является объектом с атрибутами.</w:t>
            </w:r>
            <w:r w:rsidRPr="00AF06DA">
              <w:rPr>
                <w:lang w:val="ru-RU"/>
              </w:rPr>
              <w:br/>
              <w:t xml:space="preserve"> </w:t>
            </w:r>
            <w:r>
              <w:t>3.4.3 — Цвет зоны можно менять.</w:t>
            </w:r>
            <w:r>
              <w:br/>
              <w:t xml:space="preserve"> 3.4.5 — Ограниченный набор объектов на зону.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15" w:name="_j3275ydikp93" w:colFirst="0" w:colLast="0"/>
      <w:bookmarkStart w:id="16" w:name="_Toc205971785"/>
      <w:bookmarkEnd w:id="15"/>
      <w:r>
        <w:rPr>
          <w:sz w:val="34"/>
          <w:szCs w:val="34"/>
        </w:rPr>
        <w:t>Вложенный сценарий: Создание зон</w:t>
      </w:r>
      <w:bookmarkEnd w:id="16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Открыт модуль; есть права на создание.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режим редактирования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тип зоны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Нарисовать контур зоны.</w:t>
            </w:r>
            <w:r>
              <w:br/>
              <w:t xml:space="preserve"> 4. Задать название/описание (E3).</w:t>
            </w:r>
            <w:r>
              <w:br/>
              <w:t xml:space="preserve"> 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создания.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Некорректный тип зоны —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 — блокировка.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3 – Не заполнены обязательные поля — к шагу 4.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рисует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контур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создаёт полигон.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задаёт атрибуты → Система валидирует.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3) Пользователь сохраняет → Зона появляется на карте.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Зона видна на карте; атрибуты сохранены.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3.4.1 — Зона определяет объекты внутри.</w:t>
            </w:r>
            <w:r w:rsidRPr="00AF06DA">
              <w:rPr>
                <w:lang w:val="ru-RU"/>
              </w:rPr>
              <w:br/>
              <w:t xml:space="preserve"> 3.4.2 — Зона — объект с атрибутами.</w:t>
            </w:r>
            <w:r w:rsidRPr="00AF06DA">
              <w:rPr>
                <w:lang w:val="ru-RU"/>
              </w:rPr>
              <w:br/>
              <w:t xml:space="preserve"> </w:t>
            </w:r>
            <w:r>
              <w:t>3.3.2 — Редактор визуальной разметки (создание поверх плана/пустого листа).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17" w:name="_nvzx1wpbduex" w:colFirst="0" w:colLast="0"/>
      <w:bookmarkStart w:id="18" w:name="_btgozf37g1mr" w:colFirst="0" w:colLast="0"/>
      <w:bookmarkStart w:id="19" w:name="_Toc205971786"/>
      <w:bookmarkEnd w:id="17"/>
      <w:bookmarkEnd w:id="18"/>
      <w:r>
        <w:rPr>
          <w:sz w:val="34"/>
          <w:szCs w:val="34"/>
        </w:rPr>
        <w:lastRenderedPageBreak/>
        <w:t>Вложенный сценарий: Редактирование зон</w:t>
      </w:r>
      <w:bookmarkEnd w:id="19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хотя бы одна зона; права на редактирование.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Выбрать зону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Изменить контур/название/параметры.</w:t>
            </w:r>
            <w:r w:rsidRPr="00AF06DA">
              <w:rPr>
                <w:lang w:val="ru-RU"/>
              </w:rPr>
              <w:br/>
              <w:t xml:space="preserve"> 3. (Опц.) Сменить тип зоны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</w:t>
            </w:r>
            <w:r>
              <w:t>4. Сохранить.</w:t>
            </w:r>
            <w:r>
              <w:br/>
              <w:t xml:space="preserve"> 5. Система проверяет объекты внутри зоны.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изменений.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Зона не найдена — к шагу 1.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Ошибка данных — к шагу 3.</w:t>
            </w:r>
          </w:p>
        </w:tc>
      </w:tr>
      <w:tr w:rsidR="00161D64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меняет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параметры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показывает предпросмотр.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2) Пользователь сохраняет → Карта обновляется без потери данных.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Изменения на карте; параметры сохранены.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3.4.3 — Цвет зоны можно менять.</w:t>
            </w:r>
            <w:r w:rsidRPr="00AF06DA">
              <w:rPr>
                <w:lang w:val="ru-RU"/>
              </w:rPr>
              <w:br/>
              <w:t xml:space="preserve"> 3.3.2 — Редактор визуальной разметки.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20" w:name="_wi2q9d2wfqc9" w:colFirst="0" w:colLast="0"/>
      <w:bookmarkEnd w:id="20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21" w:name="_k4mvbpnf5nxy" w:colFirst="0" w:colLast="0"/>
      <w:bookmarkStart w:id="22" w:name="_Toc205971787"/>
      <w:bookmarkEnd w:id="21"/>
      <w:r>
        <w:rPr>
          <w:sz w:val="34"/>
          <w:szCs w:val="34"/>
        </w:rPr>
        <w:lastRenderedPageBreak/>
        <w:t>Вложенный сценарий: Удаление зон</w:t>
      </w:r>
      <w:bookmarkEnd w:id="22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хотя бы одна зона; права на удаление.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Выбрать зону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Подтвердить удаление (</w:t>
            </w:r>
            <w:r>
              <w:t>A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Система удаляет зону и проверяет объекты.</w:t>
            </w:r>
            <w:r w:rsidRPr="00AF06DA">
              <w:rPr>
                <w:lang w:val="ru-RU"/>
              </w:rPr>
              <w:br/>
              <w:t xml:space="preserve"> </w:t>
            </w:r>
            <w:r>
              <w:t>4. Освободить связанные объекты.</w:t>
            </w:r>
            <w:r>
              <w:br/>
              <w:t xml:space="preserve"> 5. Обновить карту.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удаления.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Зона не найдена.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подтверждает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удаление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удаляет зону.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Система снимает привязки объектов → Карта очищена от полигона.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Зона отсутствует; объекты доступны.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3.4.1 — Зона определяет объекты внутри (последствия удаления).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23" w:name="_t7rwosgbosfz" w:colFirst="0" w:colLast="0"/>
      <w:bookmarkEnd w:id="23"/>
      <w:r w:rsidRPr="00AF06DA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24" w:name="_r5jc58amkeb6" w:colFirst="0" w:colLast="0"/>
      <w:bookmarkStart w:id="25" w:name="_Toc205971788"/>
      <w:bookmarkEnd w:id="24"/>
      <w:r w:rsidRPr="00AF06DA">
        <w:rPr>
          <w:sz w:val="34"/>
          <w:szCs w:val="34"/>
          <w:lang w:val="ru-RU"/>
        </w:rPr>
        <w:lastRenderedPageBreak/>
        <w:t>Вложенный сценарий: Определение набора объектов для зон</w:t>
      </w:r>
      <w:bookmarkEnd w:id="25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зона; права на редактирование набора объектов.</w:t>
            </w:r>
          </w:p>
        </w:tc>
      </w:tr>
      <w:tr w:rsidR="00161D64" w:rsidRPr="008619C6">
        <w:trPr>
          <w:trHeight w:val="190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Выбрать зону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Открыть настройки разрешённых объектов.</w:t>
            </w:r>
            <w:r w:rsidRPr="00AF06DA">
              <w:rPr>
                <w:lang w:val="ru-RU"/>
              </w:rPr>
              <w:br/>
              <w:t xml:space="preserve"> 3. Отметить типы объектов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4. Сохранить набор.</w:t>
            </w:r>
            <w:r w:rsidRPr="00AF06DA">
              <w:rPr>
                <w:lang w:val="ru-RU"/>
              </w:rPr>
              <w:br/>
              <w:t xml:space="preserve"> 5. В зоне доступны только разрешённые объекты.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настройки.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Зона не найдена.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Ошибка сохранения набора.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отмечает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типы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фиксирует ограничения.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сохраняет → Ограничения действуют при размещении объектов.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Размещение ограничено списком.</w:t>
            </w:r>
            <w:r w:rsidRPr="00AF06DA">
              <w:rPr>
                <w:lang w:val="ru-RU"/>
              </w:rPr>
              <w:br/>
              <w:t xml:space="preserve"> - Настройки сохраняются.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3.4.5 — Ограниченный набор объектов по зоне.</w:t>
            </w:r>
          </w:p>
        </w:tc>
      </w:tr>
    </w:tbl>
    <w:p w:rsidR="00161D64" w:rsidRPr="00AF06DA" w:rsidRDefault="00AF06DA">
      <w:pPr>
        <w:pStyle w:val="1"/>
        <w:keepNext w:val="0"/>
        <w:keepLines w:val="0"/>
        <w:spacing w:after="80"/>
        <w:rPr>
          <w:lang w:val="ru-RU"/>
        </w:rPr>
      </w:pPr>
      <w:bookmarkStart w:id="26" w:name="_6xb8xmfadbg0" w:colFirst="0" w:colLast="0"/>
      <w:bookmarkEnd w:id="26"/>
      <w:r w:rsidRPr="00AF06DA">
        <w:rPr>
          <w:lang w:val="ru-RU"/>
        </w:rPr>
        <w:br w:type="page"/>
      </w:r>
    </w:p>
    <w:p w:rsidR="00161D64" w:rsidRDefault="00AF06DA">
      <w:pPr>
        <w:pStyle w:val="1"/>
        <w:keepNext w:val="0"/>
        <w:keepLines w:val="0"/>
        <w:spacing w:after="80"/>
      </w:pPr>
      <w:bookmarkStart w:id="27" w:name="_hid7avp0wkig" w:colFirst="0" w:colLast="0"/>
      <w:bookmarkStart w:id="28" w:name="_Toc205971789"/>
      <w:bookmarkEnd w:id="27"/>
      <w:r>
        <w:lastRenderedPageBreak/>
        <w:t>Основной сценарий: Создание заявок</w:t>
      </w:r>
      <w:bookmarkEnd w:id="28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права на создание заявок.</w:t>
            </w:r>
          </w:p>
        </w:tc>
      </w:tr>
      <w:tr w:rsidR="00161D64" w:rsidRPr="008619C6">
        <w:trPr>
          <w:trHeight w:val="217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9F2F15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Открыть модуль «Создание заявок»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тип: клиринг или техобслуживание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Перейти к вложенному сценарию (</w:t>
            </w:r>
            <w:r>
              <w:t>A</w:t>
            </w:r>
            <w:r w:rsidRPr="00AF06DA">
              <w:rPr>
                <w:lang w:val="ru-RU"/>
              </w:rPr>
              <w:t xml:space="preserve">2, 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4. Система отправляет заявку в сервис.</w:t>
            </w:r>
            <w:r w:rsidRPr="00AF06DA">
              <w:rPr>
                <w:lang w:val="ru-RU"/>
              </w:rPr>
              <w:br/>
              <w:t xml:space="preserve"> </w:t>
            </w:r>
            <w:r w:rsidRPr="009F2F15">
              <w:rPr>
                <w:lang w:val="ru-RU"/>
              </w:rPr>
              <w:t xml:space="preserve">5. Система уведомляет </w:t>
            </w:r>
            <w:proofErr w:type="gramStart"/>
            <w:r w:rsidRPr="009F2F15">
              <w:rPr>
                <w:lang w:val="ru-RU"/>
              </w:rPr>
              <w:t>ответственных</w:t>
            </w:r>
            <w:proofErr w:type="gramEnd"/>
            <w:r w:rsidRPr="009F2F15">
              <w:rPr>
                <w:lang w:val="ru-RU"/>
              </w:rPr>
              <w:t>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 выбора типа.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Смена типа — к шагу 2.</w:t>
            </w:r>
          </w:p>
        </w:tc>
      </w:tr>
      <w:tr w:rsidR="00161D64" w:rsidRPr="008619C6">
        <w:trPr>
          <w:trHeight w:val="109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Неверный тип —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 — блокировка.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3 – Ошибка вложенного сценария — к шагу 3.</w:t>
            </w:r>
          </w:p>
        </w:tc>
      </w:tr>
      <w:tr w:rsidR="00161D64" w:rsidRPr="008619C6">
        <w:trPr>
          <w:trHeight w:val="190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выбирает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тип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открывает форму нужной заявки.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заполняет данные → Система валидирует и отправляет.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3) Пользователь видит подтверждение → Заявка появляется в списке.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Заявка в списке; уведомления отправлены.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4.4 — Создание заявки на внешнее или внутреннее обслуживание объектов.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29" w:name="_msqlfexwa0r6" w:colFirst="0" w:colLast="0"/>
      <w:bookmarkEnd w:id="29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30" w:name="_ph76pn5u1evt" w:colFirst="0" w:colLast="0"/>
      <w:bookmarkStart w:id="31" w:name="_Toc205971790"/>
      <w:bookmarkEnd w:id="30"/>
      <w:r>
        <w:rPr>
          <w:sz w:val="34"/>
          <w:szCs w:val="34"/>
        </w:rPr>
        <w:lastRenderedPageBreak/>
        <w:t>Вложенный сценарий: Заявка на клиринг</w:t>
      </w:r>
      <w:bookmarkEnd w:id="31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проекта, Администратор воркспейса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права на создание заявок на клиринг.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Выбрать зону/объекты с атрибутом «На клиринг»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Система формирует выборку.</w:t>
            </w:r>
            <w:r w:rsidRPr="00AF06DA">
              <w:rPr>
                <w:lang w:val="ru-RU"/>
              </w:rPr>
              <w:br/>
              <w:t xml:space="preserve"> 3. Подтвердить создание (</w:t>
            </w:r>
            <w:r>
              <w:t>A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</w:t>
            </w:r>
            <w:r>
              <w:t>4. Система отправляет заявку и уведомляет.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создания заявки.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Не выбрана зона/объекты — к шагу 1.</w:t>
            </w:r>
          </w:p>
        </w:tc>
      </w:tr>
      <w:tr w:rsidR="00161D64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выбирает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область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подставляет объекты.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2) Пользователь подтверждает → Заявка создаётся и отправляется.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Список объектов корректен; уведомления отправлены.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4.4 — Создание заявки на обслуживание.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32" w:name="_6e5y0pij2ona" w:colFirst="0" w:colLast="0"/>
      <w:bookmarkEnd w:id="32"/>
      <w: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33" w:name="_pdkraq9arj4p" w:colFirst="0" w:colLast="0"/>
      <w:bookmarkStart w:id="34" w:name="_Toc205971791"/>
      <w:bookmarkEnd w:id="33"/>
      <w:r w:rsidRPr="00AF06DA">
        <w:rPr>
          <w:sz w:val="34"/>
          <w:szCs w:val="34"/>
          <w:lang w:val="ru-RU"/>
        </w:rPr>
        <w:lastRenderedPageBreak/>
        <w:t>Вложенный сценарий: Заявка на техническое обслуживание</w:t>
      </w:r>
      <w:bookmarkEnd w:id="34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права на создание заявок на техобслуживание.</w:t>
            </w:r>
          </w:p>
        </w:tc>
      </w:tr>
      <w:tr w:rsidR="00161D64">
        <w:trPr>
          <w:trHeight w:val="217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Выбрать объект для обслуживания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Открыть создание заявки.</w:t>
            </w:r>
            <w:r w:rsidRPr="00AF06DA">
              <w:rPr>
                <w:lang w:val="ru-RU"/>
              </w:rPr>
              <w:br/>
              <w:t xml:space="preserve"> 3. Выбрать тип «техническое обслуживание»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</w:t>
            </w:r>
            <w:r>
              <w:t>4. Заполнить описание проблемы и приложить файлы.</w:t>
            </w:r>
            <w:r>
              <w:br/>
              <w:t xml:space="preserve"> 5. Отправить заявку.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создания заявки.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Объект не выбран — к шагу 1.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Неверный тип — к шагу 3.</w:t>
            </w:r>
          </w:p>
        </w:tc>
      </w:tr>
      <w:tr w:rsidR="00161D64">
        <w:trPr>
          <w:trHeight w:val="136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1) Пользователь открывает карточку объекта → Доступно создание заявки.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 xml:space="preserve">2) Пользователь </w:t>
            </w:r>
            <w:proofErr w:type="gramStart"/>
            <w:r>
              <w:rPr>
                <w:rFonts w:ascii="Arial Unicode MS" w:eastAsia="Arial Unicode MS" w:hAnsi="Arial Unicode MS" w:cs="Arial Unicode MS"/>
              </w:rPr>
              <w:t>отправляет форму → Заявка регистрируется</w:t>
            </w:r>
            <w:proofErr w:type="gramEnd"/>
            <w:r>
              <w:rPr>
                <w:rFonts w:ascii="Arial Unicode MS" w:eastAsia="Arial Unicode MS" w:hAnsi="Arial Unicode MS" w:cs="Arial Unicode MS"/>
              </w:rPr>
              <w:t xml:space="preserve"> и присваивается номер.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Заявка зарегистрирована; поля сохранены.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4.4 — Создание заявки на обслуживание.</w:t>
            </w:r>
          </w:p>
        </w:tc>
      </w:tr>
    </w:tbl>
    <w:p w:rsidR="00161D64" w:rsidRDefault="00AF06DA">
      <w:pPr>
        <w:pStyle w:val="1"/>
        <w:keepNext w:val="0"/>
        <w:keepLines w:val="0"/>
        <w:spacing w:after="80"/>
      </w:pPr>
      <w:bookmarkStart w:id="35" w:name="_wupbzhf8e9tz" w:colFirst="0" w:colLast="0"/>
      <w:bookmarkEnd w:id="35"/>
      <w:r>
        <w:br w:type="page"/>
      </w:r>
    </w:p>
    <w:p w:rsidR="00161D64" w:rsidRDefault="00AF06DA">
      <w:pPr>
        <w:pStyle w:val="1"/>
        <w:keepNext w:val="0"/>
        <w:keepLines w:val="0"/>
        <w:spacing w:after="80"/>
      </w:pPr>
      <w:bookmarkStart w:id="36" w:name="_oqrkapidvsc8" w:colFirst="0" w:colLast="0"/>
      <w:bookmarkStart w:id="37" w:name="_Toc205971792"/>
      <w:bookmarkEnd w:id="36"/>
      <w:r>
        <w:lastRenderedPageBreak/>
        <w:t>Основной сценарий: Функционал бронирования</w:t>
      </w:r>
      <w:bookmarkEnd w:id="37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проекта, Администратор воркспейса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права на функционал бронирования.</w:t>
            </w:r>
          </w:p>
        </w:tc>
      </w:tr>
      <w:tr w:rsidR="00161D64" w:rsidRPr="009F2F15">
        <w:trPr>
          <w:trHeight w:val="271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9F2F15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Открыть модуль «Функционал бронирования»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действие: просмотр/групповое бронирование/синхронизация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Перейти к вложенному сценарию (</w:t>
            </w:r>
            <w:r>
              <w:t>A</w:t>
            </w:r>
            <w:r w:rsidRPr="00AF06DA">
              <w:rPr>
                <w:lang w:val="ru-RU"/>
              </w:rPr>
              <w:t xml:space="preserve">2, 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4. Система обрабатывает запрос и обновляет данные.</w:t>
            </w:r>
            <w:r w:rsidRPr="00AF06DA">
              <w:rPr>
                <w:lang w:val="ru-RU"/>
              </w:rPr>
              <w:br/>
              <w:t xml:space="preserve"> </w:t>
            </w:r>
            <w:r w:rsidRPr="009F2F15">
              <w:rPr>
                <w:lang w:val="ru-RU"/>
              </w:rPr>
              <w:t>5. Пользователь получает результат.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 выбора.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Изменение действия — к шагу 2.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Неверный выбор —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 — блокировка.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3 – Ошибка вложенного сценария — к шагу 3.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открывает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модуль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отображает доступные функции.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2) Пользователь выбирает операцию → Система выполняет и показывает статус/данные.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Данные бронирования корректны; права соблюдены.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4.5 — Дальнейшая работа над интеграцией системы бронирования.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38" w:name="_qxnuc6aip4bw" w:colFirst="0" w:colLast="0"/>
      <w:bookmarkEnd w:id="38"/>
      <w:r w:rsidRPr="00AF06DA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39" w:name="_9us2wncm58rq" w:colFirst="0" w:colLast="0"/>
      <w:bookmarkStart w:id="40" w:name="_Toc205971793"/>
      <w:bookmarkEnd w:id="39"/>
      <w:r w:rsidRPr="00AF06DA">
        <w:rPr>
          <w:sz w:val="34"/>
          <w:szCs w:val="34"/>
          <w:lang w:val="ru-RU"/>
        </w:rPr>
        <w:lastRenderedPageBreak/>
        <w:t>Вложенный сценарий: Просмотр информации о бронировании</w:t>
      </w:r>
      <w:bookmarkEnd w:id="40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проекта, Администратор воркспейса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права на просмотр бронирований.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Найти объект через поиск/навигацию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Открыть карточку объекта.</w:t>
            </w:r>
            <w:r w:rsidRPr="00AF06DA">
              <w:rPr>
                <w:lang w:val="ru-RU"/>
              </w:rPr>
              <w:br/>
              <w:t xml:space="preserve"> 3. Система показывает бронирования.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просмотра.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Объект не найден.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выбирает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объект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отображает текущее бронирование/слоты.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Информация точная; доступы соблюдены.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4.5 — Интеграция с системой бронирования.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41" w:name="_ika4orxgge8p" w:colFirst="0" w:colLast="0"/>
      <w:bookmarkEnd w:id="41"/>
      <w: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42" w:name="_95b9ui3lm4hi" w:colFirst="0" w:colLast="0"/>
      <w:bookmarkStart w:id="43" w:name="_Toc205971794"/>
      <w:bookmarkEnd w:id="42"/>
      <w:r>
        <w:rPr>
          <w:sz w:val="34"/>
          <w:szCs w:val="34"/>
        </w:rPr>
        <w:lastRenderedPageBreak/>
        <w:t>Вложенный сценарий: Групповое бронирование</w:t>
      </w:r>
      <w:bookmarkEnd w:id="43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проекта, Администратор воркспейса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групповые операции.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Создать группу пользователей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Выбрать зону.</w:t>
            </w:r>
            <w:r w:rsidRPr="00AF06DA">
              <w:rPr>
                <w:lang w:val="ru-RU"/>
              </w:rPr>
              <w:br/>
              <w:t xml:space="preserve"> 3. Система показывает занятость.</w:t>
            </w:r>
            <w:r w:rsidRPr="00AF06DA">
              <w:rPr>
                <w:lang w:val="ru-RU"/>
              </w:rPr>
              <w:br/>
              <w:t xml:space="preserve"> 4. Подтвердить бронирование свободной зоны.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операции.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Ошибка создания группы.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1) Пользователь формирует группу → Система валидирует.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бронирует свободную зону → Бронирование создаётся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 xml:space="preserve">- Зона </w:t>
            </w:r>
            <w:proofErr w:type="gramStart"/>
            <w:r w:rsidRPr="00AF06DA">
              <w:rPr>
                <w:lang w:val="ru-RU"/>
              </w:rPr>
              <w:t>бронируется только если свободна</w:t>
            </w:r>
            <w:proofErr w:type="gramEnd"/>
            <w:r w:rsidRPr="00AF06DA">
              <w:rPr>
                <w:lang w:val="ru-RU"/>
              </w:rPr>
              <w:t>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4.5 — Интеграция с системой бронирования.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44" w:name="_j4d33t4typk3" w:colFirst="0" w:colLast="0"/>
      <w:bookmarkEnd w:id="44"/>
      <w: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45" w:name="_qk4i01vvex6a" w:colFirst="0" w:colLast="0"/>
      <w:bookmarkStart w:id="46" w:name="_Toc205971795"/>
      <w:bookmarkEnd w:id="45"/>
      <w:r w:rsidRPr="00AF06DA">
        <w:rPr>
          <w:sz w:val="34"/>
          <w:szCs w:val="34"/>
          <w:lang w:val="ru-RU"/>
        </w:rPr>
        <w:lastRenderedPageBreak/>
        <w:t>Вложенный сценарий: Синхронизация данных о бронировании</w:t>
      </w:r>
      <w:bookmarkEnd w:id="46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проекта, Администратор воркспейса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синхронизацию.</w:t>
            </w:r>
          </w:p>
        </w:tc>
      </w:tr>
      <w:tr w:rsidR="00161D64">
        <w:trPr>
          <w:trHeight w:val="163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раздел синхронизации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Система выполняет авто‑синхронизацию.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Запустить ручную синхронизацию.</w:t>
            </w:r>
            <w:r>
              <w:br/>
              <w:t xml:space="preserve"> 4. Просмотреть статус.</w:t>
            </w:r>
            <w:r>
              <w:br/>
              <w:t xml:space="preserve"> 5. Настроить расписание.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операции.</w:t>
            </w:r>
          </w:p>
        </w:tc>
      </w:tr>
      <w:tr w:rsidR="00161D64" w:rsidRPr="008619C6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Нет доступа к разделу.</w:t>
            </w:r>
          </w:p>
        </w:tc>
      </w:tr>
      <w:tr w:rsidR="00161D64" w:rsidRPr="008619C6">
        <w:trPr>
          <w:trHeight w:val="82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запускает синхронизацию → Система завершает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без ошибок и показывает статус.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Данные синхронизированы; статус прозрачен.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4.5 — Интеграция с системой бронирования.</w:t>
            </w:r>
          </w:p>
        </w:tc>
      </w:tr>
    </w:tbl>
    <w:p w:rsidR="00161D64" w:rsidRDefault="00AF06DA">
      <w:pPr>
        <w:pStyle w:val="1"/>
        <w:keepNext w:val="0"/>
        <w:keepLines w:val="0"/>
        <w:spacing w:after="80"/>
      </w:pPr>
      <w:bookmarkStart w:id="47" w:name="_cafav1895wc3" w:colFirst="0" w:colLast="0"/>
      <w:bookmarkEnd w:id="47"/>
      <w:r>
        <w:br w:type="page"/>
      </w:r>
    </w:p>
    <w:p w:rsidR="00161D64" w:rsidRDefault="00AF06DA">
      <w:pPr>
        <w:pStyle w:val="1"/>
        <w:keepNext w:val="0"/>
        <w:keepLines w:val="0"/>
        <w:spacing w:after="80"/>
      </w:pPr>
      <w:bookmarkStart w:id="48" w:name="_pseip1vvkq6t" w:colFirst="0" w:colLast="0"/>
      <w:bookmarkStart w:id="49" w:name="_Toc205971796"/>
      <w:bookmarkEnd w:id="48"/>
      <w:r>
        <w:lastRenderedPageBreak/>
        <w:t>Основной сценарий: Управление объектами</w:t>
      </w:r>
      <w:bookmarkEnd w:id="49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права на управление объектами.</w:t>
            </w:r>
          </w:p>
        </w:tc>
      </w:tr>
      <w:tr w:rsidR="00161D64" w:rsidRPr="008619C6">
        <w:trPr>
          <w:trHeight w:val="29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8619C6" w:rsidRDefault="00AF06DA" w:rsidP="008619C6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 xml:space="preserve">1. </w:t>
            </w:r>
            <w:r w:rsidR="008619C6">
              <w:rPr>
                <w:lang w:val="ru-RU"/>
              </w:rPr>
              <w:t xml:space="preserve">Выбрать </w:t>
            </w:r>
            <w:proofErr w:type="gramStart"/>
            <w:r w:rsidR="008619C6">
              <w:rPr>
                <w:lang w:val="ru-RU"/>
              </w:rPr>
              <w:t>зону</w:t>
            </w:r>
            <w:proofErr w:type="gramEnd"/>
            <w:r w:rsidR="008619C6">
              <w:rPr>
                <w:lang w:val="ru-RU"/>
              </w:rPr>
              <w:t xml:space="preserve"> в которую администратор хочет добавить/удалить объект</w:t>
            </w:r>
          </w:p>
          <w:p w:rsidR="00161D64" w:rsidRPr="008619C6" w:rsidRDefault="00AF06DA" w:rsidP="008619C6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 xml:space="preserve"> 2. Выбрать действие: создать/</w:t>
            </w:r>
            <w:r w:rsidR="008619C6" w:rsidRPr="00AF06DA">
              <w:rPr>
                <w:lang w:val="ru-RU"/>
              </w:rPr>
              <w:t xml:space="preserve"> </w:t>
            </w:r>
            <w:bookmarkStart w:id="50" w:name="_GoBack"/>
            <w:bookmarkEnd w:id="50"/>
            <w:r w:rsidR="008619C6">
              <w:rPr>
                <w:lang w:val="ru-RU"/>
              </w:rPr>
              <w:t>/удалить/переместить.</w:t>
            </w:r>
            <w:r w:rsidR="008619C6">
              <w:rPr>
                <w:lang w:val="ru-RU"/>
              </w:rPr>
              <w:br/>
            </w:r>
            <w:r w:rsidRPr="00AF06DA">
              <w:rPr>
                <w:lang w:val="ru-RU"/>
              </w:rPr>
              <w:t xml:space="preserve"> 4. Система применяет изменения и обновляет карту/инвентарь.</w:t>
            </w:r>
            <w:r w:rsidRPr="00AF06DA">
              <w:rPr>
                <w:lang w:val="ru-RU"/>
              </w:rPr>
              <w:br/>
              <w:t xml:space="preserve"> </w:t>
            </w:r>
            <w:r w:rsidRPr="008619C6">
              <w:rPr>
                <w:lang w:val="ru-RU"/>
              </w:rPr>
              <w:t>5. Сохранить изменения.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Смена действия — к шагу 2.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Объект/действие не найдено —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 — блокировка.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3 – Ошибка вложенного сценария — к шагу 3.</w:t>
            </w:r>
          </w:p>
        </w:tc>
      </w:tr>
      <w:tr w:rsidR="00161D64" w:rsidRPr="00E067FC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E067FC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1) Пользователь выбирает операцию → Система открывает нужную форму.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 w:rsidRPr="00E067FC">
              <w:rPr>
                <w:rFonts w:ascii="Arial Unicode MS" w:eastAsia="Arial Unicode MS" w:hAnsi="Arial Unicode MS" w:cs="Arial Unicode MS"/>
                <w:lang w:val="ru-RU"/>
              </w:rPr>
              <w:t xml:space="preserve">2) Пользователь сохраняет → Объект/карта/инвентарь </w:t>
            </w:r>
            <w:proofErr w:type="gramStart"/>
            <w:r w:rsidRPr="00E067FC">
              <w:rPr>
                <w:rFonts w:ascii="Arial Unicode MS" w:eastAsia="Arial Unicode MS" w:hAnsi="Arial Unicode MS" w:cs="Arial Unicode MS"/>
                <w:lang w:val="ru-RU"/>
              </w:rPr>
              <w:t>обновлены</w:t>
            </w:r>
            <w:proofErr w:type="gramEnd"/>
            <w:r w:rsidRPr="00E067FC">
              <w:rPr>
                <w:rFonts w:ascii="Arial Unicode MS" w:eastAsia="Arial Unicode MS" w:hAnsi="Arial Unicode MS" w:cs="Arial Unicode MS"/>
                <w:lang w:val="ru-RU"/>
              </w:rPr>
              <w:t>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Данные обновляются; права соблюдены.</w:t>
            </w:r>
          </w:p>
        </w:tc>
      </w:tr>
      <w:tr w:rsidR="00161D64" w:rsidRPr="008619C6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3.5.1 — Объект: название, изображение/иконка, список атрибутов.</w:t>
            </w:r>
            <w:r w:rsidRPr="00AF06DA">
              <w:rPr>
                <w:lang w:val="ru-RU"/>
              </w:rPr>
              <w:br/>
              <w:t xml:space="preserve"> 3.3.5 — Возможность создания объектов с уникальными атрибутами.</w:t>
            </w:r>
            <w:r w:rsidRPr="00AF06DA">
              <w:rPr>
                <w:lang w:val="ru-RU"/>
              </w:rPr>
              <w:br/>
              <w:t xml:space="preserve"> 3.9.1.* — Типы данных атрибутов (логический, текст, дата и т.д.).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51" w:name="_5igsp4kytrse" w:colFirst="0" w:colLast="0"/>
      <w:bookmarkEnd w:id="51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52" w:name="_b2uac59vak7k" w:colFirst="0" w:colLast="0"/>
      <w:bookmarkStart w:id="53" w:name="_Toc205971797"/>
      <w:bookmarkEnd w:id="52"/>
      <w:r>
        <w:rPr>
          <w:sz w:val="34"/>
          <w:szCs w:val="34"/>
        </w:rPr>
        <w:lastRenderedPageBreak/>
        <w:t>Вложенный сценарий: Создание объектов</w:t>
      </w:r>
      <w:bookmarkEnd w:id="53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 проекта, Админ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Открыт модуль; права на создание.</w:t>
            </w:r>
          </w:p>
        </w:tc>
      </w:tr>
      <w:tr w:rsidR="00161D64" w:rsidRPr="008619C6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Открыть режим редактирования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тип из каталога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Указать зону применения.</w:t>
            </w:r>
            <w:r w:rsidRPr="00AF06DA">
              <w:rPr>
                <w:lang w:val="ru-RU"/>
              </w:rPr>
              <w:br/>
              <w:t xml:space="preserve"> 4. Задать атрибуты.</w:t>
            </w:r>
            <w:r w:rsidRPr="00AF06DA">
              <w:rPr>
                <w:lang w:val="ru-RU"/>
              </w:rPr>
              <w:br/>
              <w:t xml:space="preserve"> 5. Сохранить.</w:t>
            </w:r>
            <w:r w:rsidRPr="00AF06DA">
              <w:rPr>
                <w:lang w:val="ru-RU"/>
              </w:rPr>
              <w:br/>
              <w:t xml:space="preserve"> 6. </w:t>
            </w:r>
            <w:proofErr w:type="gramStart"/>
            <w:r w:rsidRPr="00AF06DA">
              <w:rPr>
                <w:lang w:val="ru-RU"/>
              </w:rPr>
              <w:t>Разместить объект</w:t>
            </w:r>
            <w:proofErr w:type="gramEnd"/>
            <w:r w:rsidRPr="00AF06DA">
              <w:rPr>
                <w:lang w:val="ru-RU"/>
              </w:rPr>
              <w:t xml:space="preserve"> в зоне.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создания.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</w:t>
            </w:r>
            <w:r w:rsidRPr="00AF06DA">
              <w:rPr>
                <w:lang w:val="ru-RU"/>
              </w:rPr>
              <w:t>1 – Некорректный тип —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E2 – Нет доступа — блокировка.</w:t>
            </w:r>
          </w:p>
        </w:tc>
      </w:tr>
      <w:tr w:rsidR="00161D64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выбирает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тип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подставляет шаблон атрибутов.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2) Пользователь сохраняет → Объект появляется на карте.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Объект виден; атрибуты сохранены.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3.5.1 — Состав объекта.</w:t>
            </w:r>
            <w:r w:rsidRPr="00AF06DA">
              <w:rPr>
                <w:lang w:val="ru-RU"/>
              </w:rPr>
              <w:br/>
              <w:t xml:space="preserve"> 3.3.5 — Уникальные атрибуты.</w:t>
            </w:r>
            <w:r w:rsidRPr="00AF06DA">
              <w:rPr>
                <w:lang w:val="ru-RU"/>
              </w:rPr>
              <w:br/>
              <w:t xml:space="preserve"> 3.9.1.* — Типы данных атрибутов.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54" w:name="_6c632q4a0awa" w:colFirst="0" w:colLast="0"/>
      <w:bookmarkEnd w:id="54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55" w:name="_9fobka1jon4m" w:colFirst="0" w:colLast="0"/>
      <w:bookmarkStart w:id="56" w:name="_Toc205971798"/>
      <w:bookmarkEnd w:id="55"/>
      <w:r>
        <w:rPr>
          <w:sz w:val="34"/>
          <w:szCs w:val="34"/>
        </w:rPr>
        <w:lastRenderedPageBreak/>
        <w:t>Вложенный сценарий: Редактирование объектов</w:t>
      </w:r>
      <w:bookmarkEnd w:id="56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 проекта, Админ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объект; права на редактирование.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Выбрать объект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Изменить параметры.</w:t>
            </w:r>
            <w:r w:rsidRPr="00AF06DA">
              <w:rPr>
                <w:lang w:val="ru-RU"/>
              </w:rPr>
              <w:br/>
              <w:t xml:space="preserve"> 3. Сохранить.</w:t>
            </w:r>
            <w:r w:rsidRPr="00AF06DA">
              <w:rPr>
                <w:lang w:val="ru-RU"/>
              </w:rPr>
              <w:br/>
              <w:t xml:space="preserve"> 4. Система проверяет соответствие зоне.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изменений.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Объект не найден — к шагу 1.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1) Пользователь меняет поля → Система валидирует.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сохраняет → Карта показывает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обновления.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Изменения сохранились и видны.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3.5.1 — Состав объекта.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57" w:name="_8kaolxlj1ec9" w:colFirst="0" w:colLast="0"/>
      <w:bookmarkEnd w:id="57"/>
      <w: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58" w:name="_ppxueo2nfoai" w:colFirst="0" w:colLast="0"/>
      <w:bookmarkStart w:id="59" w:name="_Toc205971799"/>
      <w:bookmarkEnd w:id="58"/>
      <w:r>
        <w:rPr>
          <w:sz w:val="34"/>
          <w:szCs w:val="34"/>
        </w:rPr>
        <w:lastRenderedPageBreak/>
        <w:t>Вложенный сценарий: Удаление объектов</w:t>
      </w:r>
      <w:bookmarkEnd w:id="59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 проекта, Админ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объект; права на удаление.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Выбрать объект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Подтвердить удаление (</w:t>
            </w:r>
            <w:r>
              <w:t>A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Система удаляет объект.</w:t>
            </w:r>
            <w:r w:rsidRPr="00AF06DA">
              <w:rPr>
                <w:lang w:val="ru-RU"/>
              </w:rPr>
              <w:br/>
              <w:t xml:space="preserve"> 4. Обновить карту.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удаления.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Объект не найден.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подтверждает → Объект удалён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и исчезает с карты.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Объект отсутствует; ссылки очищены.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3.5.1 — Состав объекта.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60" w:name="_203h4ef5pxhv" w:colFirst="0" w:colLast="0"/>
      <w:bookmarkEnd w:id="60"/>
      <w: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61" w:name="_f5hgqpkh5xxb" w:colFirst="0" w:colLast="0"/>
      <w:bookmarkStart w:id="62" w:name="_Toc205971800"/>
      <w:bookmarkEnd w:id="61"/>
      <w:r>
        <w:rPr>
          <w:sz w:val="34"/>
          <w:szCs w:val="34"/>
        </w:rPr>
        <w:lastRenderedPageBreak/>
        <w:t>Вложенный сценарий: Перемещение объектов</w:t>
      </w:r>
      <w:bookmarkEnd w:id="62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 проекта, Админ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Есть объект; права на перемещение.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Выбрать объект.</w:t>
            </w:r>
            <w:r w:rsidRPr="00AF06DA">
              <w:rPr>
                <w:lang w:val="ru-RU"/>
              </w:rPr>
              <w:br/>
              <w:t xml:space="preserve"> 2. Перетащить в новое место.</w:t>
            </w:r>
            <w:r w:rsidRPr="00AF06DA">
              <w:rPr>
                <w:lang w:val="ru-RU"/>
              </w:rPr>
              <w:br/>
              <w:t xml:space="preserve"> 3. Система обновляет координаты.</w:t>
            </w:r>
            <w:r w:rsidRPr="00AF06DA">
              <w:rPr>
                <w:lang w:val="ru-RU"/>
              </w:rPr>
              <w:br/>
              <w:t xml:space="preserve"> 4. Проверяет соответствие новой зоне.</w:t>
            </w:r>
            <w:r w:rsidRPr="00AF06DA">
              <w:rPr>
                <w:lang w:val="ru-RU"/>
              </w:rPr>
              <w:br/>
              <w:t xml:space="preserve"> </w:t>
            </w:r>
            <w:r>
              <w:t>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перемещения.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Объект не найден.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перетаскивает объект → Координаты обновлены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, объект виден в новой зоне.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Новое положение сохранено; отображается корректно.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3.5.1 — Состав объекта.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63" w:name="_xho74g6ro8si" w:colFirst="0" w:colLast="0"/>
      <w:bookmarkEnd w:id="63"/>
      <w: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64" w:name="_r5xa0r9va04a" w:colFirst="0" w:colLast="0"/>
      <w:bookmarkStart w:id="65" w:name="_Toc205971801"/>
      <w:bookmarkEnd w:id="64"/>
      <w:r>
        <w:rPr>
          <w:sz w:val="34"/>
          <w:szCs w:val="34"/>
        </w:rPr>
        <w:lastRenderedPageBreak/>
        <w:t>Вложенный сценарий: Создание собственного объекта</w:t>
      </w:r>
      <w:bookmarkEnd w:id="65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 проекта, Админ воркспейса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Открыт конструктор; права на создание.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конструктор.</w:t>
            </w:r>
            <w:r w:rsidRPr="00AF06DA">
              <w:rPr>
                <w:lang w:val="ru-RU"/>
              </w:rPr>
              <w:br/>
              <w:t xml:space="preserve"> 2. Задать название.</w:t>
            </w:r>
            <w:r w:rsidRPr="00AF06DA">
              <w:rPr>
                <w:lang w:val="ru-RU"/>
              </w:rPr>
              <w:br/>
              <w:t xml:space="preserve"> 3. Загрузить изображение/выбрать иконку.</w:t>
            </w:r>
            <w:r w:rsidRPr="00AF06DA">
              <w:rPr>
                <w:lang w:val="ru-RU"/>
              </w:rPr>
              <w:br/>
              <w:t xml:space="preserve"> </w:t>
            </w:r>
            <w:r>
              <w:t>4. Задать атрибуты.</w:t>
            </w:r>
            <w:r>
              <w:br/>
              <w:t xml:space="preserve"> 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Некорректные данные.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заполняет карточку → Объект создаётся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и доступен в каталоге.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Объект добавлен в каталог; атрибуты сохранены.</w:t>
            </w:r>
          </w:p>
        </w:tc>
      </w:tr>
      <w:tr w:rsidR="00161D64" w:rsidRPr="009F2F15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9F2F15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3.5.1 — Состав объекта.</w:t>
            </w:r>
            <w:r w:rsidRPr="00AF06DA">
              <w:rPr>
                <w:lang w:val="ru-RU"/>
              </w:rPr>
              <w:br/>
              <w:t xml:space="preserve"> 3.3.5 — Уникальные атрибуты объектов.</w:t>
            </w:r>
            <w:r w:rsidRPr="00AF06DA">
              <w:rPr>
                <w:lang w:val="ru-RU"/>
              </w:rPr>
              <w:br/>
              <w:t xml:space="preserve"> </w:t>
            </w:r>
            <w:r w:rsidRPr="009F2F15">
              <w:rPr>
                <w:lang w:val="ru-RU"/>
              </w:rPr>
              <w:t>3.9.1.* — Типы данных атрибутов.</w:t>
            </w:r>
          </w:p>
        </w:tc>
      </w:tr>
    </w:tbl>
    <w:p w:rsidR="00161D64" w:rsidRPr="009F2F15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66" w:name="_3wsciwocmbs8" w:colFirst="0" w:colLast="0"/>
      <w:bookmarkEnd w:id="66"/>
      <w:r w:rsidRPr="009F2F15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67" w:name="_6c6d7zq0kfrt" w:colFirst="0" w:colLast="0"/>
      <w:bookmarkStart w:id="68" w:name="_Toc205971802"/>
      <w:bookmarkEnd w:id="67"/>
      <w:r w:rsidRPr="00AF06DA">
        <w:rPr>
          <w:sz w:val="34"/>
          <w:szCs w:val="34"/>
          <w:lang w:val="ru-RU"/>
        </w:rPr>
        <w:lastRenderedPageBreak/>
        <w:t>Вложенный сценарий: Выставление объектов из каталога</w:t>
      </w:r>
      <w:bookmarkEnd w:id="68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 проекта, Админ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Открыт каталог; права на добавление.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каталог.</w:t>
            </w:r>
            <w:r w:rsidRPr="00AF06DA">
              <w:rPr>
                <w:lang w:val="ru-RU"/>
              </w:rPr>
              <w:br/>
              <w:t xml:space="preserve"> 2. Выбрать объект.</w:t>
            </w:r>
            <w:r w:rsidRPr="00AF06DA">
              <w:rPr>
                <w:lang w:val="ru-RU"/>
              </w:rPr>
              <w:br/>
              <w:t xml:space="preserve"> 3. Разместить в зоне.</w:t>
            </w:r>
            <w:r w:rsidRPr="00AF06DA">
              <w:rPr>
                <w:lang w:val="ru-RU"/>
              </w:rPr>
              <w:br/>
              <w:t xml:space="preserve"> </w:t>
            </w:r>
            <w:r>
              <w:t>4. Задать атрибуты.</w:t>
            </w:r>
            <w:r>
              <w:br/>
              <w:t xml:space="preserve"> 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добавления.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Объект не найден.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выбирает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объект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Он появляется на карте с заданными атрибутами.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Объект на карте; атрибуты сохранены.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3.5.1 — Состав объекта.</w:t>
            </w:r>
            <w:r w:rsidRPr="00AF06DA">
              <w:rPr>
                <w:lang w:val="ru-RU"/>
              </w:rPr>
              <w:br/>
              <w:t xml:space="preserve"> 3.3.5 — Уникальные атрибуты.</w:t>
            </w:r>
            <w:r w:rsidRPr="00AF06DA">
              <w:rPr>
                <w:lang w:val="ru-RU"/>
              </w:rPr>
              <w:br/>
              <w:t xml:space="preserve"> 3.9.1.* — Типы данных атрибутов.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69" w:name="_ivm87fa22ij1" w:colFirst="0" w:colLast="0"/>
      <w:bookmarkEnd w:id="69"/>
      <w:r w:rsidRPr="00AF06DA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70" w:name="_5icpdj9donvg" w:colFirst="0" w:colLast="0"/>
      <w:bookmarkStart w:id="71" w:name="_Toc205971803"/>
      <w:bookmarkEnd w:id="70"/>
      <w:r w:rsidRPr="00AF06DA">
        <w:rPr>
          <w:sz w:val="34"/>
          <w:szCs w:val="34"/>
          <w:lang w:val="ru-RU"/>
        </w:rPr>
        <w:lastRenderedPageBreak/>
        <w:t>Вложенный сценарий: Просмотр объектов в инвентаре этажа/здания</w:t>
      </w:r>
      <w:bookmarkEnd w:id="71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Админ проекта, Админ воркспейса, Модератор объектов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просмотр инвентаря.</w:t>
            </w:r>
          </w:p>
        </w:tc>
      </w:tr>
      <w:tr w:rsidR="00161D64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инвентарь.</w:t>
            </w:r>
            <w:r w:rsidRPr="00AF06DA">
              <w:rPr>
                <w:lang w:val="ru-RU"/>
              </w:rPr>
              <w:br/>
              <w:t xml:space="preserve"> 2. Выбрать зону/этаж.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Получить список объектов.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просмотра.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Данные недоступны.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выбирает этаж/зону → Система выводит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актуальный список объектов.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Список корректен; доступ соблюдён.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3.8.2 — Возможность создания собственных модулей заказчиком.</w:t>
            </w:r>
            <w:r w:rsidRPr="00AF06DA">
              <w:rPr>
                <w:lang w:val="ru-RU"/>
              </w:rPr>
              <w:br/>
              <w:t xml:space="preserve"> 3.3.1 — Просмотр поэтажного плана.</w:t>
            </w:r>
            <w:r w:rsidRPr="00AF06DA">
              <w:rPr>
                <w:lang w:val="ru-RU"/>
              </w:rPr>
              <w:br/>
              <w:t xml:space="preserve"> 3.3.5 — Объекты с атрибутами (для инвентаря).</w:t>
            </w:r>
          </w:p>
        </w:tc>
      </w:tr>
    </w:tbl>
    <w:p w:rsidR="00161D64" w:rsidRPr="00AF06DA" w:rsidRDefault="00AF06DA">
      <w:pPr>
        <w:pStyle w:val="1"/>
        <w:keepNext w:val="0"/>
        <w:keepLines w:val="0"/>
        <w:spacing w:after="80"/>
        <w:rPr>
          <w:lang w:val="ru-RU"/>
        </w:rPr>
      </w:pPr>
      <w:bookmarkStart w:id="72" w:name="_ad5lyivoaw23" w:colFirst="0" w:colLast="0"/>
      <w:bookmarkEnd w:id="72"/>
      <w:r w:rsidRPr="00AF06DA">
        <w:rPr>
          <w:lang w:val="ru-RU"/>
        </w:rPr>
        <w:br w:type="page"/>
      </w:r>
    </w:p>
    <w:p w:rsidR="00161D64" w:rsidRDefault="00AF06DA">
      <w:pPr>
        <w:pStyle w:val="1"/>
        <w:keepNext w:val="0"/>
        <w:keepLines w:val="0"/>
        <w:spacing w:after="80"/>
      </w:pPr>
      <w:bookmarkStart w:id="73" w:name="_u34upmlws8oq" w:colFirst="0" w:colLast="0"/>
      <w:bookmarkStart w:id="74" w:name="_Toc205971804"/>
      <w:bookmarkEnd w:id="73"/>
      <w:r>
        <w:lastRenderedPageBreak/>
        <w:t>Основной сценарий: Управление слоями</w:t>
      </w:r>
      <w:bookmarkEnd w:id="74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проекта, Администратор воркспейса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управление слоями.</w:t>
            </w:r>
          </w:p>
        </w:tc>
      </w:tr>
      <w:tr w:rsidR="00161D64" w:rsidRPr="009F2F15">
        <w:trPr>
          <w:trHeight w:val="29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9F2F15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Открыть модуль «Управление слоями»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действие: слой с изображением/без изображения, управление видимостью, скрытие для ролей, добавление на этаж (</w:t>
            </w:r>
            <w:r>
              <w:t>A</w:t>
            </w:r>
            <w:r w:rsidRPr="00AF06DA">
              <w:rPr>
                <w:lang w:val="ru-RU"/>
              </w:rPr>
              <w:t xml:space="preserve">1, 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3. Перейти к вложенному сценарию (</w:t>
            </w:r>
            <w:r>
              <w:t>A</w:t>
            </w:r>
            <w:r w:rsidRPr="00AF06DA">
              <w:rPr>
                <w:lang w:val="ru-RU"/>
              </w:rPr>
              <w:t xml:space="preserve">2, 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4. Система применяет изменения и обновляет карту.</w:t>
            </w:r>
            <w:r w:rsidRPr="00AF06DA">
              <w:rPr>
                <w:lang w:val="ru-RU"/>
              </w:rPr>
              <w:br/>
              <w:t xml:space="preserve"> </w:t>
            </w:r>
            <w:r w:rsidRPr="009F2F15">
              <w:rPr>
                <w:lang w:val="ru-RU"/>
              </w:rPr>
              <w:t>5. Сохранить.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Смена действия — к шагу 2.</w:t>
            </w:r>
          </w:p>
        </w:tc>
      </w:tr>
      <w:tr w:rsidR="00161D64" w:rsidRPr="008619C6">
        <w:trPr>
          <w:trHeight w:val="136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Слой/действие не найдены — к шагу 2.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 — блокировка.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3 – Ошибка вложенного сценария — к шагу 3.</w:t>
            </w:r>
          </w:p>
        </w:tc>
      </w:tr>
      <w:tr w:rsidR="00161D64">
        <w:trPr>
          <w:trHeight w:val="109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включает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/меняет слой → Карта сразу отражает изменения.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</w:t>
            </w:r>
            <w:r>
              <w:rPr>
                <w:rFonts w:ascii="Arial Unicode MS" w:eastAsia="Arial Unicode MS" w:hAnsi="Arial Unicode MS" w:cs="Arial Unicode MS"/>
              </w:rPr>
              <w:t>2) Пользователь сохраняет → Настройки видимости/связи слоя зафиксированы.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Слои отображаются корректно; права видимости работают.</w:t>
            </w:r>
          </w:p>
        </w:tc>
      </w:tr>
      <w:tr w:rsidR="00161D64">
        <w:trPr>
          <w:trHeight w:val="136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3.6.1 — Скрытие слоёв для пользователей с недостаточными правами.</w:t>
            </w:r>
            <w:r w:rsidRPr="00AF06DA">
              <w:rPr>
                <w:lang w:val="ru-RU"/>
              </w:rPr>
              <w:br/>
              <w:t xml:space="preserve"> </w:t>
            </w:r>
            <w:r>
              <w:t>3.6.2 — Создание слоёв с изображением и без него.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75" w:name="_w793xbbn2ker" w:colFirst="0" w:colLast="0"/>
      <w:bookmarkEnd w:id="75"/>
      <w: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76" w:name="_e0bnc71fbkzu" w:colFirst="0" w:colLast="0"/>
      <w:bookmarkStart w:id="77" w:name="_Toc205971805"/>
      <w:bookmarkEnd w:id="76"/>
      <w:r w:rsidRPr="00AF06DA">
        <w:rPr>
          <w:sz w:val="34"/>
          <w:szCs w:val="34"/>
          <w:lang w:val="ru-RU"/>
        </w:rPr>
        <w:lastRenderedPageBreak/>
        <w:t>Вложенный сценарий: Создание слоев с изображением</w:t>
      </w:r>
      <w:bookmarkEnd w:id="77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 проекта, Админ воркспейса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создание слоёв.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управление слоями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«слой с изображением».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Загрузить изображение.</w:t>
            </w:r>
            <w:r>
              <w:br/>
              <w:t xml:space="preserve"> 4. Настроить привязку к координатам.</w:t>
            </w:r>
            <w:r>
              <w:br/>
              <w:t xml:space="preserve"> 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создания.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Ошибка загрузки.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загружает план → Система корректно отображает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и привязывает его.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Изображение видно; привязка корректна.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3.6.2 — Слои с изображением/без изображения.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78" w:name="_pmegi8ah3q68" w:colFirst="0" w:colLast="0"/>
      <w:bookmarkEnd w:id="78"/>
      <w:r w:rsidRPr="00AF06DA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79" w:name="_55bq8dgr6b37" w:colFirst="0" w:colLast="0"/>
      <w:bookmarkStart w:id="80" w:name="_Toc205971806"/>
      <w:bookmarkEnd w:id="79"/>
      <w:r w:rsidRPr="00AF06DA">
        <w:rPr>
          <w:sz w:val="34"/>
          <w:szCs w:val="34"/>
          <w:lang w:val="ru-RU"/>
        </w:rPr>
        <w:lastRenderedPageBreak/>
        <w:t>Вложенный сценарий: Создание слоев без изображения</w:t>
      </w:r>
      <w:bookmarkEnd w:id="80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 проекта, Админ воркспейса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создание слоёв.</w:t>
            </w:r>
          </w:p>
        </w:tc>
      </w:tr>
      <w:tr w:rsidR="00161D64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управление слоями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«слой без изображения».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Настроить параметры.</w:t>
            </w:r>
            <w:r>
              <w:br/>
              <w:t xml:space="preserve"> 4.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Нет доступа.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создаёт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слой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добавляет пустой слой и показывает его на карте.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Слой создан и отображается.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3.6.2 — Слои с изображением/без изображения.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81" w:name="_6lyk7ls2c3p" w:colFirst="0" w:colLast="0"/>
      <w:bookmarkEnd w:id="81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82" w:name="_3bkmtormwqc9" w:colFirst="0" w:colLast="0"/>
      <w:bookmarkStart w:id="83" w:name="_Toc205971807"/>
      <w:bookmarkEnd w:id="82"/>
      <w:r>
        <w:rPr>
          <w:sz w:val="34"/>
          <w:szCs w:val="34"/>
        </w:rPr>
        <w:lastRenderedPageBreak/>
        <w:t>Вложенный сценарий: Управление видимостью слоев</w:t>
      </w:r>
      <w:bookmarkEnd w:id="83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 проекта, Админ воркспейса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управление видимостью.</w:t>
            </w:r>
          </w:p>
        </w:tc>
      </w:tr>
      <w:tr w:rsidR="00161D64">
        <w:trPr>
          <w:trHeight w:val="136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управление слоями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Включить/выключить слой.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Настроить прозрачность.</w:t>
            </w:r>
            <w:r>
              <w:br/>
              <w:t xml:space="preserve"> 4. Система обновляет карту.</w:t>
            </w:r>
            <w:r>
              <w:br/>
              <w:t xml:space="preserve"> 5. Сохранить настройки.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Нет доступа.</w:t>
            </w:r>
          </w:p>
        </w:tc>
      </w:tr>
      <w:tr w:rsidR="00161D64" w:rsidRPr="008619C6">
        <w:trPr>
          <w:trHeight w:val="82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меняет видимость → Система мгновенно обновляет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отображение.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Видимость/прозрачность работают и сохраняются.</w:t>
            </w:r>
          </w:p>
        </w:tc>
      </w:tr>
      <w:tr w:rsidR="00161D64" w:rsidRPr="008619C6">
        <w:trPr>
          <w:trHeight w:val="82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3.6.1 — Скрытие слоёв для пользователей с недостаточными правами.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lang w:val="ru-RU"/>
        </w:rPr>
      </w:pPr>
      <w:bookmarkStart w:id="84" w:name="_nslnb2tcgvo8" w:colFirst="0" w:colLast="0"/>
      <w:bookmarkEnd w:id="84"/>
      <w:r w:rsidRPr="00AF06DA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85" w:name="_c0rdc0dbwkkb" w:colFirst="0" w:colLast="0"/>
      <w:bookmarkStart w:id="86" w:name="_Toc205971808"/>
      <w:bookmarkEnd w:id="85"/>
      <w:r w:rsidRPr="00AF06DA">
        <w:rPr>
          <w:sz w:val="34"/>
          <w:szCs w:val="34"/>
          <w:lang w:val="ru-RU"/>
        </w:rPr>
        <w:lastRenderedPageBreak/>
        <w:t>Вложенный сценарий: Скрытие слоев для пользователей</w:t>
      </w:r>
      <w:bookmarkEnd w:id="86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 проекта, Админ воркспейса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настройку доступа.</w:t>
            </w:r>
          </w:p>
        </w:tc>
      </w:tr>
      <w:tr w:rsidR="00161D64">
        <w:trPr>
          <w:trHeight w:val="109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настройки прав.</w:t>
            </w:r>
            <w:r w:rsidRPr="00AF06DA">
              <w:rPr>
                <w:lang w:val="ru-RU"/>
              </w:rPr>
              <w:br/>
              <w:t xml:space="preserve"> 2. Установить видимость слоя для ролей.</w:t>
            </w:r>
            <w:r w:rsidRPr="00AF06DA">
              <w:rPr>
                <w:lang w:val="ru-RU"/>
              </w:rPr>
              <w:br/>
              <w:t xml:space="preserve"> </w:t>
            </w:r>
            <w:r>
              <w:t>3. Сохранить.</w:t>
            </w:r>
            <w:r>
              <w:br/>
              <w:t xml:space="preserve"> 4. Система применяет ограничения.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Ошибка применения прав.</w:t>
            </w:r>
          </w:p>
        </w:tc>
      </w:tr>
      <w:tr w:rsidR="00161D64" w:rsidRPr="008619C6">
        <w:trPr>
          <w:trHeight w:val="82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ограничивает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видимость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скрывает слой для выбранных ролей.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Ограничения работают сразу.</w:t>
            </w:r>
          </w:p>
        </w:tc>
      </w:tr>
      <w:tr w:rsidR="00161D64" w:rsidRPr="008619C6">
        <w:trPr>
          <w:trHeight w:val="82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3.6.1 — Скрытие слоёв для пользователей с недостаточными правами.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87" w:name="_a1vuz6an8s5g" w:colFirst="0" w:colLast="0"/>
      <w:bookmarkEnd w:id="87"/>
      <w:r w:rsidRPr="00AF06DA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88" w:name="_33ls6efcgidb" w:colFirst="0" w:colLast="0"/>
      <w:bookmarkStart w:id="89" w:name="_Toc205971809"/>
      <w:bookmarkEnd w:id="88"/>
      <w:r w:rsidRPr="00AF06DA">
        <w:rPr>
          <w:sz w:val="34"/>
          <w:szCs w:val="34"/>
          <w:lang w:val="ru-RU"/>
        </w:rPr>
        <w:lastRenderedPageBreak/>
        <w:t>Вложенный сценарий: Добавление слоев на этаж</w:t>
      </w:r>
      <w:bookmarkEnd w:id="89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 проекта, Админ воркспейса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Права на редактирование структуры этажа.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Выбрать этаж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Открыть управление слоями.</w:t>
            </w:r>
            <w:r w:rsidRPr="00AF06DA">
              <w:rPr>
                <w:lang w:val="ru-RU"/>
              </w:rPr>
              <w:br/>
              <w:t xml:space="preserve"> 3. Создать/выбрать слой.</w:t>
            </w:r>
            <w:r w:rsidRPr="00AF06DA">
              <w:rPr>
                <w:lang w:val="ru-RU"/>
              </w:rPr>
              <w:br/>
              <w:t xml:space="preserve"> 4. Добавить слой к этажу.</w:t>
            </w:r>
            <w:r w:rsidRPr="00AF06DA">
              <w:rPr>
                <w:lang w:val="ru-RU"/>
              </w:rPr>
              <w:br/>
              <w:t xml:space="preserve"> </w:t>
            </w:r>
            <w:r>
              <w:t>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Этаж не найден.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прикрепляет слой к этажу → Система показывает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его в структуре этажа.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Слой есть в структуре; отображается.</w:t>
            </w:r>
          </w:p>
        </w:tc>
      </w:tr>
      <w:tr w:rsidR="00161D64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3.3.3 — Иерархическая структура (связь этаж–слой).</w:t>
            </w:r>
            <w:r w:rsidRPr="00AF06DA">
              <w:rPr>
                <w:lang w:val="ru-RU"/>
              </w:rPr>
              <w:br/>
              <w:t xml:space="preserve"> </w:t>
            </w:r>
            <w:r>
              <w:t>3.6.2 — Создание слоёв.</w:t>
            </w:r>
          </w:p>
        </w:tc>
      </w:tr>
    </w:tbl>
    <w:p w:rsidR="00161D64" w:rsidRDefault="00AF06DA">
      <w:pPr>
        <w:pStyle w:val="1"/>
        <w:keepNext w:val="0"/>
        <w:keepLines w:val="0"/>
        <w:spacing w:after="80"/>
      </w:pPr>
      <w:bookmarkStart w:id="90" w:name="_txpu82k346ty" w:colFirst="0" w:colLast="0"/>
      <w:bookmarkEnd w:id="90"/>
      <w:r>
        <w:br w:type="page"/>
      </w:r>
    </w:p>
    <w:p w:rsidR="00161D64" w:rsidRDefault="00AF06DA">
      <w:pPr>
        <w:pStyle w:val="1"/>
        <w:keepNext w:val="0"/>
        <w:keepLines w:val="0"/>
        <w:spacing w:after="80"/>
      </w:pPr>
      <w:bookmarkStart w:id="91" w:name="_ywqk3pg8u8le" w:colFirst="0" w:colLast="0"/>
      <w:bookmarkStart w:id="92" w:name="_Toc205971810"/>
      <w:bookmarkEnd w:id="91"/>
      <w:r>
        <w:lastRenderedPageBreak/>
        <w:t>Основной сценарий: Создание инвентаря</w:t>
      </w:r>
      <w:bookmarkEnd w:id="92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воркспейса, Модератор объектов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Права на создание и управление инвентарём.</w:t>
            </w:r>
          </w:p>
        </w:tc>
      </w:tr>
      <w:tr w:rsidR="00161D64" w:rsidRPr="008619C6">
        <w:trPr>
          <w:trHeight w:val="271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1. Открыть модуль «Инвентаря»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Пользователь видит инвентарь Проекта/Слоя/Зон (</w:t>
            </w:r>
            <w:r>
              <w:t>A</w:t>
            </w:r>
            <w:r w:rsidRPr="00AF06DA">
              <w:rPr>
                <w:lang w:val="ru-RU"/>
              </w:rPr>
              <w:t>1/</w:t>
            </w:r>
            <w:r>
              <w:t>A</w:t>
            </w:r>
            <w:r w:rsidRPr="00AF06DA">
              <w:rPr>
                <w:lang w:val="ru-RU"/>
              </w:rPr>
              <w:t>2)</w:t>
            </w:r>
          </w:p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 Пользователь может редактировать содержимое инвентаря.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A</w:t>
            </w:r>
            <w:r w:rsidRPr="00AF06DA">
              <w:rPr>
                <w:lang w:val="ru-RU"/>
              </w:rPr>
              <w:t>1 – Отмена.</w:t>
            </w:r>
            <w:r w:rsidRPr="00AF06DA">
              <w:rPr>
                <w:lang w:val="ru-RU"/>
              </w:rPr>
              <w:br/>
              <w:t xml:space="preserve"> </w:t>
            </w:r>
            <w:r>
              <w:t>A</w:t>
            </w:r>
            <w:r w:rsidRPr="00AF06DA">
              <w:rPr>
                <w:lang w:val="ru-RU"/>
              </w:rPr>
              <w:t>2 – Смена действия — к шагу 2.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 xml:space="preserve"> E1 – Нет доступа — блокировка.</w:t>
            </w:r>
          </w:p>
        </w:tc>
      </w:tr>
      <w:tr w:rsidR="00161D64" w:rsidRPr="008619C6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открывает инвентарь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проекта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пользователь видит все доступные в проекте предметы.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Каталог/объекты доступны; операции выполняются без ошибок.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3.8.2 — Возможность создания заказчиком собственных модулей без участия вендора.</w:t>
            </w:r>
            <w:r w:rsidRPr="00AF06DA">
              <w:rPr>
                <w:lang w:val="ru-RU"/>
              </w:rPr>
              <w:br/>
              <w:t xml:space="preserve"> </w:t>
            </w:r>
            <w:r>
              <w:t>3.3.5 — Создание объектов с уникальными атрибутами.</w:t>
            </w:r>
            <w:r>
              <w:br/>
              <w:t xml:space="preserve"> 3.9.1.* — Типы данных атрибутов.</w:t>
            </w:r>
          </w:p>
        </w:tc>
      </w:tr>
    </w:tbl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93" w:name="_kodmcarnkppt" w:colFirst="0" w:colLast="0"/>
      <w:bookmarkEnd w:id="93"/>
      <w: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94" w:name="_w5fuzzqrli1b" w:colFirst="0" w:colLast="0"/>
      <w:bookmarkStart w:id="95" w:name="_Toc205971811"/>
      <w:bookmarkEnd w:id="94"/>
      <w:r>
        <w:rPr>
          <w:sz w:val="34"/>
          <w:szCs w:val="34"/>
        </w:rPr>
        <w:lastRenderedPageBreak/>
        <w:t>Вложенный сценарий: Создание каталога объектов</w:t>
      </w:r>
      <w:bookmarkEnd w:id="95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Низкий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Открыт каталог; права на добавление.</w:t>
            </w:r>
          </w:p>
        </w:tc>
      </w:tr>
      <w:tr w:rsidR="00161D64">
        <w:trPr>
          <w:trHeight w:val="163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раздел каталога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Создать новый каталог.</w:t>
            </w:r>
            <w:r w:rsidRPr="00AF06DA">
              <w:rPr>
                <w:lang w:val="ru-RU"/>
              </w:rPr>
              <w:br/>
              <w:t xml:space="preserve"> 3. Добавить типовые объекты.</w:t>
            </w:r>
            <w:r w:rsidRPr="00AF06DA">
              <w:rPr>
                <w:lang w:val="ru-RU"/>
              </w:rPr>
              <w:br/>
              <w:t xml:space="preserve"> 4. (Опц.) Добавить ранее созданные объекты.</w:t>
            </w:r>
            <w:r w:rsidRPr="00AF06DA">
              <w:rPr>
                <w:lang w:val="ru-RU"/>
              </w:rPr>
              <w:br/>
              <w:t xml:space="preserve"> </w:t>
            </w:r>
            <w:r>
              <w:t>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создания каталога.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>
              <w:t>E</w:t>
            </w:r>
            <w:r w:rsidRPr="00AF06DA">
              <w:rPr>
                <w:lang w:val="ru-RU"/>
              </w:rPr>
              <w:t>1 – Ошибка создания.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Нет доступа.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создаёт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каталог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показывает его в списке и позволяет добавлять объекты.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Каталог отображается; добавление работает.</w:t>
            </w:r>
          </w:p>
        </w:tc>
      </w:tr>
      <w:tr w:rsidR="00161D64" w:rsidRPr="008619C6">
        <w:trPr>
          <w:trHeight w:val="109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3.8.2 — Возможность создания собственных модулей.</w:t>
            </w:r>
            <w:r w:rsidRPr="00AF06DA">
              <w:rPr>
                <w:lang w:val="ru-RU"/>
              </w:rPr>
              <w:br/>
              <w:t xml:space="preserve"> 3.3.5 — Объекты с атрибутами для каталога.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96" w:name="_4i7481nbuvrg" w:colFirst="0" w:colLast="0"/>
      <w:bookmarkEnd w:id="96"/>
      <w:r w:rsidRPr="00AF06DA">
        <w:rPr>
          <w:lang w:val="ru-RU"/>
        </w:rPr>
        <w:br w:type="page"/>
      </w:r>
    </w:p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97" w:name="_wy0emk3hvn50" w:colFirst="0" w:colLast="0"/>
      <w:bookmarkStart w:id="98" w:name="_Toc205971812"/>
      <w:bookmarkEnd w:id="97"/>
      <w:r w:rsidRPr="00AF06DA">
        <w:rPr>
          <w:sz w:val="34"/>
          <w:szCs w:val="34"/>
          <w:lang w:val="ru-RU"/>
        </w:rPr>
        <w:lastRenderedPageBreak/>
        <w:t>Вложенный сценарий: Сохранение ранее созданных объектов</w:t>
      </w:r>
      <w:bookmarkEnd w:id="98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Открыт каталог; есть права.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Выбрать объект на карте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Открыть «Сохранить в каталог».</w:t>
            </w:r>
            <w:r w:rsidRPr="00AF06DA">
              <w:rPr>
                <w:lang w:val="ru-RU"/>
              </w:rPr>
              <w:br/>
              <w:t xml:space="preserve"> 3. Задать параметры сохранения.</w:t>
            </w:r>
            <w:r w:rsidRPr="00AF06DA">
              <w:rPr>
                <w:lang w:val="ru-RU"/>
              </w:rPr>
              <w:br/>
              <w:t xml:space="preserve"> </w:t>
            </w:r>
            <w:r>
              <w:t>4. Подтвердить.</w:t>
            </w:r>
            <w:r>
              <w:br/>
              <w:t xml:space="preserve"> 5. Объект появляется в каталоге.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сохранения.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Объект не найден.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сохраняет объект → Он доступен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для повторного использования.</w:t>
            </w:r>
          </w:p>
        </w:tc>
      </w:tr>
      <w:tr w:rsidR="00161D64" w:rsidRPr="008619C6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Объект виден в каталоге; параметры сохранены.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3.8.2 — Возможность создания собственных модулей.</w:t>
            </w:r>
            <w:r w:rsidRPr="00AF06DA">
              <w:rPr>
                <w:lang w:val="ru-RU"/>
              </w:rPr>
              <w:br/>
              <w:t xml:space="preserve"> 3.3.5 — Объекты с атрибутами.</w:t>
            </w:r>
          </w:p>
        </w:tc>
      </w:tr>
    </w:tbl>
    <w:p w:rsidR="00161D64" w:rsidRPr="00AF06DA" w:rsidRDefault="00AF06DA">
      <w:pPr>
        <w:pStyle w:val="21"/>
        <w:keepNext w:val="0"/>
        <w:keepLines w:val="0"/>
        <w:spacing w:after="80"/>
        <w:rPr>
          <w:sz w:val="34"/>
          <w:szCs w:val="34"/>
          <w:lang w:val="ru-RU"/>
        </w:rPr>
      </w:pPr>
      <w:bookmarkStart w:id="99" w:name="_cwbsv7pevdr" w:colFirst="0" w:colLast="0"/>
      <w:bookmarkEnd w:id="99"/>
      <w:r w:rsidRPr="00AF06DA">
        <w:rPr>
          <w:lang w:val="ru-RU"/>
        </w:rPr>
        <w:br w:type="page"/>
      </w:r>
    </w:p>
    <w:p w:rsidR="00161D64" w:rsidRDefault="00AF06DA">
      <w:pPr>
        <w:pStyle w:val="21"/>
        <w:keepNext w:val="0"/>
        <w:keepLines w:val="0"/>
        <w:spacing w:after="80"/>
        <w:rPr>
          <w:sz w:val="34"/>
          <w:szCs w:val="34"/>
        </w:rPr>
      </w:pPr>
      <w:bookmarkStart w:id="100" w:name="_8i5ogfkseo2s" w:colFirst="0" w:colLast="0"/>
      <w:bookmarkStart w:id="101" w:name="_Toc205971813"/>
      <w:bookmarkEnd w:id="100"/>
      <w:r>
        <w:rPr>
          <w:sz w:val="34"/>
          <w:szCs w:val="34"/>
        </w:rPr>
        <w:lastRenderedPageBreak/>
        <w:t>Вложенный сценарий: Удобное добавление объектов</w:t>
      </w:r>
      <w:bookmarkEnd w:id="101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55"/>
        <w:gridCol w:w="4440"/>
      </w:tblGrid>
      <w:tr w:rsidR="00161D64">
        <w:trPr>
          <w:trHeight w:val="285"/>
        </w:trPr>
        <w:tc>
          <w:tcPr>
            <w:tcW w:w="4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40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Средний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воркспейса, Модератор объектов</w:t>
            </w:r>
          </w:p>
        </w:tc>
      </w:tr>
      <w:tr w:rsidR="00161D64" w:rsidRPr="008619C6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Открыт каталог; права на добавление.</w:t>
            </w:r>
          </w:p>
        </w:tc>
      </w:tr>
      <w:tr w:rsidR="00161D64">
        <w:trPr>
          <w:trHeight w:val="136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каталог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2. Выбрать объект.</w:t>
            </w:r>
            <w:r w:rsidRPr="00AF06DA">
              <w:rPr>
                <w:lang w:val="ru-RU"/>
              </w:rPr>
              <w:br/>
              <w:t xml:space="preserve"> 3. Разместить на карте.</w:t>
            </w:r>
            <w:r w:rsidRPr="00AF06DA">
              <w:rPr>
                <w:lang w:val="ru-RU"/>
              </w:rPr>
              <w:br/>
              <w:t xml:space="preserve"> 4. Задать атрибуты.</w:t>
            </w:r>
            <w:r w:rsidRPr="00AF06DA">
              <w:rPr>
                <w:lang w:val="ru-RU"/>
              </w:rPr>
              <w:br/>
              <w:t xml:space="preserve"> </w:t>
            </w:r>
            <w:r>
              <w:t>5. Сохранить.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добавления.</w:t>
            </w:r>
          </w:p>
        </w:tc>
      </w:tr>
      <w:tr w:rsidR="00161D64">
        <w:trPr>
          <w:trHeight w:val="28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E1 – Объект не найден.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выбирает позицию → Объект добавлен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на карту и готов к дальнейшей работе.</w:t>
            </w:r>
          </w:p>
        </w:tc>
      </w:tr>
      <w:tr w:rsidR="00161D64">
        <w:trPr>
          <w:trHeight w:val="55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- Объект отображается; атрибуты сохранены.</w:t>
            </w:r>
          </w:p>
        </w:tc>
      </w:tr>
      <w:tr w:rsidR="00161D64" w:rsidRPr="008619C6">
        <w:trPr>
          <w:trHeight w:val="825"/>
        </w:trPr>
        <w:tc>
          <w:tcPr>
            <w:tcW w:w="445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40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3.3.5 — Создание объектов с атрибутами.</w:t>
            </w:r>
            <w:r w:rsidRPr="00AF06DA">
              <w:rPr>
                <w:lang w:val="ru-RU"/>
              </w:rPr>
              <w:br/>
              <w:t xml:space="preserve"> 3.9.1.* — Типы данных атрибутов.</w:t>
            </w:r>
          </w:p>
        </w:tc>
      </w:tr>
    </w:tbl>
    <w:p w:rsidR="00161D64" w:rsidRPr="00AF06DA" w:rsidRDefault="00AF06DA">
      <w:pPr>
        <w:pStyle w:val="1"/>
        <w:keepNext w:val="0"/>
        <w:keepLines w:val="0"/>
        <w:spacing w:after="80"/>
        <w:rPr>
          <w:lang w:val="ru-RU"/>
        </w:rPr>
      </w:pPr>
      <w:bookmarkStart w:id="102" w:name="_r1ilhyghkvut" w:colFirst="0" w:colLast="0"/>
      <w:bookmarkEnd w:id="102"/>
      <w:r w:rsidRPr="00AF06DA">
        <w:rPr>
          <w:lang w:val="ru-RU"/>
        </w:rPr>
        <w:br w:type="page"/>
      </w:r>
    </w:p>
    <w:p w:rsidR="00161D64" w:rsidRDefault="00AF06DA">
      <w:pPr>
        <w:pStyle w:val="1"/>
        <w:keepNext w:val="0"/>
        <w:keepLines w:val="0"/>
        <w:spacing w:after="80"/>
      </w:pPr>
      <w:bookmarkStart w:id="103" w:name="_xk2gtbx238eg" w:colFirst="0" w:colLast="0"/>
      <w:bookmarkStart w:id="104" w:name="_Toc205971814"/>
      <w:bookmarkEnd w:id="103"/>
      <w:r>
        <w:lastRenderedPageBreak/>
        <w:t>Основной сценарий: Проведение инвентаризации</w:t>
      </w:r>
      <w:bookmarkEnd w:id="104"/>
    </w:p>
    <w:tbl>
      <w:tblPr>
        <w:tblW w:w="88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40"/>
        <w:gridCol w:w="4455"/>
      </w:tblGrid>
      <w:tr w:rsidR="00161D64">
        <w:trPr>
          <w:trHeight w:val="285"/>
        </w:trPr>
        <w:tc>
          <w:tcPr>
            <w:tcW w:w="44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Приоритет</w:t>
            </w:r>
          </w:p>
        </w:tc>
        <w:tc>
          <w:tcPr>
            <w:tcW w:w="445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Высокий</w:t>
            </w:r>
          </w:p>
        </w:tc>
      </w:tr>
      <w:tr w:rsidR="00161D64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Акторы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Администратор воркспейса, Модератор объектов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Предусловие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Права на проведение инвентаризации.</w:t>
            </w:r>
          </w:p>
        </w:tc>
      </w:tr>
      <w:tr w:rsidR="00161D64">
        <w:trPr>
          <w:trHeight w:val="244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Основной поток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 w:rsidRPr="00AF06DA">
              <w:rPr>
                <w:lang w:val="ru-RU"/>
              </w:rPr>
              <w:t>1. Открыть режим инвентаризации (</w:t>
            </w:r>
            <w:r>
              <w:t>E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2. Выбрать зону/тип объектов (</w:t>
            </w:r>
            <w:r>
              <w:t>E</w:t>
            </w:r>
            <w:r w:rsidRPr="00AF06DA">
              <w:rPr>
                <w:lang w:val="ru-RU"/>
              </w:rPr>
              <w:t>2).</w:t>
            </w:r>
            <w:r w:rsidRPr="00AF06DA">
              <w:rPr>
                <w:lang w:val="ru-RU"/>
              </w:rPr>
              <w:br/>
              <w:t xml:space="preserve"> 3. Система отображает список к проверке (</w:t>
            </w:r>
            <w:r>
              <w:t>E</w:t>
            </w:r>
            <w:r w:rsidRPr="00AF06DA">
              <w:rPr>
                <w:lang w:val="ru-RU"/>
              </w:rPr>
              <w:t>3).</w:t>
            </w:r>
            <w:r w:rsidRPr="00AF06DA">
              <w:rPr>
                <w:lang w:val="ru-RU"/>
              </w:rPr>
              <w:br/>
              <w:t xml:space="preserve"> 4. Проверять объекты в реальности (</w:t>
            </w:r>
            <w:r>
              <w:t>A</w:t>
            </w:r>
            <w:r w:rsidRPr="00AF06DA">
              <w:rPr>
                <w:lang w:val="ru-RU"/>
              </w:rPr>
              <w:t>1).</w:t>
            </w:r>
            <w:r w:rsidRPr="00AF06DA">
              <w:rPr>
                <w:lang w:val="ru-RU"/>
              </w:rPr>
              <w:br/>
              <w:t xml:space="preserve"> 5. Обновлять статусы/атрибуты/фото.</w:t>
            </w:r>
            <w:r w:rsidRPr="00AF06DA">
              <w:rPr>
                <w:lang w:val="ru-RU"/>
              </w:rPr>
              <w:br/>
              <w:t xml:space="preserve"> 6. Отмечать как проверенные.</w:t>
            </w:r>
            <w:r w:rsidRPr="00AF06DA">
              <w:rPr>
                <w:lang w:val="ru-RU"/>
              </w:rPr>
              <w:br/>
              <w:t xml:space="preserve"> 7. Система формирует отчёт.</w:t>
            </w:r>
            <w:r w:rsidRPr="00AF06DA">
              <w:rPr>
                <w:lang w:val="ru-RU"/>
              </w:rPr>
              <w:br/>
              <w:t xml:space="preserve"> </w:t>
            </w:r>
            <w:r>
              <w:t>8. Экспорт отчёта.</w:t>
            </w:r>
          </w:p>
        </w:tc>
      </w:tr>
      <w:tr w:rsidR="00161D64">
        <w:trPr>
          <w:trHeight w:val="28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Альтернативные потоки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A1 – Отмена инвентаризации.</w:t>
            </w:r>
          </w:p>
        </w:tc>
      </w:tr>
      <w:tr w:rsidR="00161D64">
        <w:trPr>
          <w:trHeight w:val="82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Потоки ошибок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E</w:t>
            </w:r>
            <w:r w:rsidRPr="00AF06DA">
              <w:rPr>
                <w:lang w:val="ru-RU"/>
              </w:rPr>
              <w:t>1 – Нет доступа.</w:t>
            </w:r>
            <w:r w:rsidRPr="00AF06DA">
              <w:rPr>
                <w:lang w:val="ru-RU"/>
              </w:rPr>
              <w:br/>
              <w:t xml:space="preserve"> </w:t>
            </w:r>
            <w:r>
              <w:t>E</w:t>
            </w:r>
            <w:r w:rsidRPr="00AF06DA">
              <w:rPr>
                <w:lang w:val="ru-RU"/>
              </w:rPr>
              <w:t>2 – Ничего к проверке не найдено.</w:t>
            </w:r>
            <w:r w:rsidRPr="00AF06DA">
              <w:rPr>
                <w:lang w:val="ru-RU"/>
              </w:rPr>
              <w:br/>
              <w:t xml:space="preserve"> </w:t>
            </w:r>
            <w:r>
              <w:t>E3 – Ошибка отображения списка.</w:t>
            </w:r>
          </w:p>
        </w:tc>
      </w:tr>
      <w:tr w:rsidR="00161D64" w:rsidRPr="008619C6">
        <w:trPr>
          <w:trHeight w:val="190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Успешный сценарий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1) Пользователь выбирает </w:t>
            </w:r>
            <w:proofErr w:type="gramStart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>область</w:t>
            </w:r>
            <w:proofErr w:type="gramEnd"/>
            <w:r w:rsidRPr="00AF06DA">
              <w:rPr>
                <w:rFonts w:ascii="Arial Unicode MS" w:eastAsia="Arial Unicode MS" w:hAnsi="Arial Unicode MS" w:cs="Arial Unicode MS"/>
                <w:lang w:val="ru-RU"/>
              </w:rPr>
              <w:t xml:space="preserve"> → Система выводит перечень объектов.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2) Пользователь по одному подтверждает состояние → Система отмечает «проверено».</w:t>
            </w:r>
            <w:r w:rsidRPr="00AF06DA">
              <w:rPr>
                <w:rFonts w:ascii="Arial Unicode MS" w:eastAsia="Arial Unicode MS" w:hAnsi="Arial Unicode MS" w:cs="Arial Unicode MS"/>
                <w:lang w:val="ru-RU"/>
              </w:rPr>
              <w:br/>
              <w:t xml:space="preserve"> 3) Пользователь формирует отчёт → Файл готов к выгрузке.</w:t>
            </w:r>
          </w:p>
        </w:tc>
      </w:tr>
      <w:tr w:rsidR="00161D64" w:rsidRPr="008619C6">
        <w:trPr>
          <w:trHeight w:val="55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Критерии приемки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- Все обновления сохранены; отчёт доступен.</w:t>
            </w:r>
          </w:p>
        </w:tc>
      </w:tr>
      <w:tr w:rsidR="00161D64" w:rsidRPr="008619C6">
        <w:trPr>
          <w:trHeight w:val="2175"/>
        </w:trPr>
        <w:tc>
          <w:tcPr>
            <w:tcW w:w="444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Default="00AF06DA">
            <w:pPr>
              <w:spacing w:before="240" w:after="240"/>
            </w:pPr>
            <w:r>
              <w:t>Связанные требования (ТЗ)</w:t>
            </w:r>
          </w:p>
        </w:tc>
        <w:tc>
          <w:tcPr>
            <w:tcW w:w="44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161D64" w:rsidRPr="00AF06DA" w:rsidRDefault="00AF06DA">
            <w:pPr>
              <w:spacing w:before="240" w:after="240"/>
              <w:rPr>
                <w:lang w:val="ru-RU"/>
              </w:rPr>
            </w:pPr>
            <w:r w:rsidRPr="00AF06DA">
              <w:rPr>
                <w:lang w:val="ru-RU"/>
              </w:rPr>
              <w:t>2.1.2 — Проведение инвентаризации: создание сущностей и обновление сведений.</w:t>
            </w:r>
            <w:r w:rsidRPr="00AF06DA">
              <w:rPr>
                <w:lang w:val="ru-RU"/>
              </w:rPr>
              <w:br/>
              <w:t xml:space="preserve"> 3.3.1 — Просмотр поэтажного плана (конте</w:t>
            </w:r>
            <w:proofErr w:type="gramStart"/>
            <w:r w:rsidRPr="00AF06DA">
              <w:rPr>
                <w:lang w:val="ru-RU"/>
              </w:rPr>
              <w:t>кст пр</w:t>
            </w:r>
            <w:proofErr w:type="gramEnd"/>
            <w:r w:rsidRPr="00AF06DA">
              <w:rPr>
                <w:lang w:val="ru-RU"/>
              </w:rPr>
              <w:t>оверки на плане).</w:t>
            </w:r>
            <w:r w:rsidRPr="00AF06DA">
              <w:rPr>
                <w:lang w:val="ru-RU"/>
              </w:rPr>
              <w:br/>
              <w:t xml:space="preserve"> 3.8.2 — Возможность создания собственных модулей (расширение под отчётность).</w:t>
            </w:r>
          </w:p>
        </w:tc>
      </w:tr>
    </w:tbl>
    <w:p w:rsidR="009F2F15" w:rsidRPr="00936FDE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bookmarkStart w:id="105" w:name="_wqrlzywkg4m0" w:colFirst="0" w:colLast="0"/>
      <w:bookmarkStart w:id="106" w:name="_2vmeigvp29te" w:colFirst="0" w:colLast="0"/>
      <w:bookmarkStart w:id="107" w:name="_o1sa1i92gct" w:colFirst="0" w:colLast="0"/>
      <w:bookmarkEnd w:id="105"/>
      <w:bookmarkEnd w:id="106"/>
      <w:bookmarkEnd w:id="107"/>
      <w:r w:rsidRPr="000B62FE">
        <w:rPr>
          <w:rFonts w:ascii="Times New Roman" w:hAnsi="Times New Roman" w:cs="Times New Roman"/>
          <w:b/>
          <w:sz w:val="46"/>
          <w:szCs w:val="46"/>
        </w:rPr>
        <w:lastRenderedPageBreak/>
        <w:t>Use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 xml:space="preserve"> </w:t>
      </w:r>
      <w:r w:rsidRPr="000B62FE">
        <w:rPr>
          <w:rFonts w:ascii="Times New Roman" w:hAnsi="Times New Roman" w:cs="Times New Roman"/>
          <w:b/>
          <w:sz w:val="46"/>
          <w:szCs w:val="46"/>
        </w:rPr>
        <w:t>Case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>: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 xml:space="preserve"> Управление правами</w:t>
      </w:r>
    </w:p>
    <w:p w:rsidR="009F2F15" w:rsidRPr="00936FDE" w:rsidRDefault="00AF06DA" w:rsidP="00F9615A">
      <w:pPr>
        <w:pStyle w:val="1"/>
        <w:rPr>
          <w:lang w:val="ru-RU"/>
        </w:rPr>
      </w:pPr>
      <w:bookmarkStart w:id="108" w:name="_Toc205971815"/>
      <w:r w:rsidRPr="00AF06DA">
        <w:rPr>
          <w:lang w:val="ru-RU"/>
        </w:rPr>
        <w:t xml:space="preserve">Основной сценарий: </w:t>
      </w:r>
      <w:r>
        <w:rPr>
          <w:lang w:val="ru-RU"/>
        </w:rPr>
        <w:t>Управление правами</w:t>
      </w:r>
      <w:bookmarkEnd w:id="108"/>
    </w:p>
    <w:tbl>
      <w:tblPr>
        <w:tblStyle w:val="aff0"/>
        <w:tblW w:w="9519" w:type="dxa"/>
        <w:tblLook w:val="04A0" w:firstRow="1" w:lastRow="0" w:firstColumn="1" w:lastColumn="0" w:noHBand="0" w:noVBand="1"/>
      </w:tblPr>
      <w:tblGrid>
        <w:gridCol w:w="4749"/>
        <w:gridCol w:w="4770"/>
      </w:tblGrid>
      <w:tr w:rsidR="009F2F15" w:rsidRPr="008619C6" w:rsidTr="00AF06DA">
        <w:trPr>
          <w:trHeight w:val="913"/>
        </w:trPr>
        <w:tc>
          <w:tcPr>
            <w:tcW w:w="47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09" w:name="_Hlk205678463"/>
            <w:r w:rsidRPr="00AF06DA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Управляет назначением ролей и прав доступа пользователей</w:t>
            </w:r>
          </w:p>
        </w:tc>
      </w:tr>
      <w:tr w:rsidR="009F2F15" w:rsidRPr="00766CB5" w:rsidTr="00AF06DA">
        <w:trPr>
          <w:trHeight w:val="891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77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Администратор проекта, Администратор воркспейса</w:t>
            </w:r>
          </w:p>
        </w:tc>
      </w:tr>
      <w:tr w:rsidR="009F2F15" w:rsidRPr="008619C6" w:rsidTr="00AF06DA">
        <w:trPr>
          <w:trHeight w:val="913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открывает раздел управления пользователями</w:t>
            </w:r>
          </w:p>
        </w:tc>
      </w:tr>
      <w:tr w:rsidR="009F2F15" w:rsidRPr="008619C6" w:rsidTr="00AF06DA">
        <w:trPr>
          <w:trHeight w:val="891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выбирает пользователя для изменения прав</w:t>
            </w:r>
          </w:p>
        </w:tc>
      </w:tr>
      <w:tr w:rsidR="009F2F15" w:rsidRPr="008619C6" w:rsidTr="00AF06DA">
        <w:trPr>
          <w:trHeight w:val="2261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Администратор изменяет роли пользователей и сохраняет изменения.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Система отправляет уведомления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обновлении прав.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913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может отменить изменения по запросу пользователя</w:t>
            </w:r>
          </w:p>
        </w:tc>
      </w:tr>
      <w:tr w:rsidR="009F2F15" w:rsidRPr="008619C6" w:rsidTr="00AF06DA">
        <w:trPr>
          <w:trHeight w:val="891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Неудача в сохранении изменений из-за недостатка прав приводит к ошибке</w:t>
            </w:r>
          </w:p>
        </w:tc>
      </w:tr>
      <w:tr w:rsidR="009F2F15" w:rsidRPr="008619C6" w:rsidTr="00AF06DA">
        <w:trPr>
          <w:trHeight w:val="913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Права пользователя отражают последние изменения</w:t>
            </w:r>
          </w:p>
        </w:tc>
      </w:tr>
      <w:tr w:rsidR="009F2F15" w:rsidRPr="008619C6" w:rsidTr="00AF06DA">
        <w:trPr>
          <w:trHeight w:val="1347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изменения должны быть авторизованы и задокументированы для ответственности</w:t>
            </w:r>
          </w:p>
        </w:tc>
      </w:tr>
      <w:tr w:rsidR="009F2F15" w:rsidRPr="008619C6" w:rsidTr="00AF06DA">
        <w:trPr>
          <w:trHeight w:val="913"/>
        </w:trPr>
        <w:tc>
          <w:tcPr>
            <w:tcW w:w="47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7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Обеспечить четкий след аудита по всем изменениям прав</w:t>
            </w:r>
          </w:p>
        </w:tc>
      </w:tr>
      <w:bookmarkEnd w:id="109"/>
    </w:tbl>
    <w:p w:rsidR="009F2F15" w:rsidRPr="00AF06DA" w:rsidRDefault="009F2F15">
      <w:pPr>
        <w:spacing w:before="240" w:after="240"/>
        <w:rPr>
          <w:rFonts w:ascii="Times New Roman" w:hAnsi="Times New Roman" w:cs="Times New Roman"/>
          <w:lang w:val="ru-RU"/>
        </w:rPr>
      </w:pPr>
    </w:p>
    <w:p w:rsidR="009F2F15" w:rsidRPr="00AF06DA" w:rsidRDefault="00AF06DA">
      <w:pPr>
        <w:spacing w:before="240" w:after="240"/>
        <w:rPr>
          <w:rFonts w:ascii="Times New Roman" w:hAnsi="Times New Roman" w:cs="Times New Roman"/>
          <w:lang w:val="ru-RU"/>
        </w:rPr>
      </w:pPr>
      <w:r w:rsidRPr="00AF06DA">
        <w:rPr>
          <w:rFonts w:ascii="Times New Roman" w:hAnsi="Times New Roman" w:cs="Times New Roman"/>
          <w:lang w:val="ru-RU"/>
        </w:rPr>
        <w:br w:type="page"/>
      </w:r>
    </w:p>
    <w:p w:rsidR="009F2F15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bookmarkStart w:id="110" w:name="_fzq7gzbbeze8" w:colFirst="0" w:colLast="0"/>
      <w:bookmarkStart w:id="111" w:name="_w8su23efzx1" w:colFirst="0" w:colLast="0"/>
      <w:bookmarkEnd w:id="110"/>
      <w:bookmarkEnd w:id="111"/>
      <w:r w:rsidRPr="000B62FE">
        <w:rPr>
          <w:rFonts w:ascii="Times New Roman" w:hAnsi="Times New Roman" w:cs="Times New Roman"/>
          <w:b/>
          <w:sz w:val="46"/>
          <w:szCs w:val="46"/>
        </w:rPr>
        <w:lastRenderedPageBreak/>
        <w:t>Use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 xml:space="preserve"> </w:t>
      </w:r>
      <w:r w:rsidRPr="000B62FE">
        <w:rPr>
          <w:rFonts w:ascii="Times New Roman" w:hAnsi="Times New Roman" w:cs="Times New Roman"/>
          <w:b/>
          <w:sz w:val="46"/>
          <w:szCs w:val="46"/>
        </w:rPr>
        <w:t>Case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 xml:space="preserve">: 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>Управление атрибутами</w:t>
      </w:r>
    </w:p>
    <w:p w:rsidR="009F2F15" w:rsidRDefault="00AF06DA" w:rsidP="00F9615A">
      <w:pPr>
        <w:pStyle w:val="1"/>
        <w:rPr>
          <w:lang w:val="ru-RU"/>
        </w:rPr>
      </w:pPr>
      <w:bookmarkStart w:id="112" w:name="_Toc205971816"/>
      <w:r w:rsidRPr="00AF06DA">
        <w:rPr>
          <w:lang w:val="ru-RU"/>
        </w:rPr>
        <w:t>Основной сценарий: Управление</w:t>
      </w:r>
      <w:r>
        <w:rPr>
          <w:lang w:val="ru-RU"/>
        </w:rPr>
        <w:t xml:space="preserve"> атрибутами</w:t>
      </w:r>
      <w:bookmarkEnd w:id="112"/>
    </w:p>
    <w:tbl>
      <w:tblPr>
        <w:tblStyle w:val="aff0"/>
        <w:tblW w:w="9902" w:type="dxa"/>
        <w:tblLook w:val="04A0" w:firstRow="1" w:lastRow="0" w:firstColumn="1" w:lastColumn="0" w:noHBand="0" w:noVBand="1"/>
      </w:tblPr>
      <w:tblGrid>
        <w:gridCol w:w="4944"/>
        <w:gridCol w:w="4958"/>
      </w:tblGrid>
      <w:tr w:rsidR="009F2F15" w:rsidRPr="008619C6" w:rsidTr="00AF06DA">
        <w:trPr>
          <w:trHeight w:val="1043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Процесс добавления, изменения и удаления произвольных атрибутов у объектов</w:t>
            </w:r>
          </w:p>
        </w:tc>
      </w:tr>
      <w:tr w:rsidR="009F2F15" w:rsidRPr="008619C6" w:rsidTr="00AF06DA">
        <w:trPr>
          <w:trHeight w:val="707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проекта, Администратор воркспейса, Модератор объектов</w:t>
            </w:r>
          </w:p>
        </w:tc>
      </w:tr>
      <w:tr w:rsidR="009F2F15" w:rsidRPr="008619C6" w:rsidTr="00AF06DA">
        <w:trPr>
          <w:trHeight w:val="707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находится в редакторе объекта</w:t>
            </w:r>
          </w:p>
        </w:tc>
      </w:tr>
      <w:tr w:rsidR="009F2F15" w:rsidRPr="00766CB5" w:rsidTr="00AF06DA">
        <w:trPr>
          <w:trHeight w:val="690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5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Открытие панели «Управление атрибутами»</w:t>
            </w:r>
          </w:p>
        </w:tc>
      </w:tr>
      <w:tr w:rsidR="009F2F15" w:rsidRPr="00766CB5" w:rsidTr="00AF06DA">
        <w:trPr>
          <w:trHeight w:val="3875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Выбрать действие: «Добавить», «Изменить», «Удалить».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При «Добавлении» — выбрать тип атрибута, задать имя, задать ограничения, сохранить.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При «Изменении» — выбрать атрибут, отредактировать параметры, сохранить.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При «Удалении» — выбрать атрибут, подтвердить удаление.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5. Система обновляет отображение объекта.</w:t>
            </w:r>
          </w:p>
        </w:tc>
      </w:tr>
      <w:tr w:rsidR="009F2F15" w:rsidRPr="008619C6" w:rsidTr="00AF06DA">
        <w:trPr>
          <w:trHeight w:val="1752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Отмена операции → возврат к предыдущему виду без изменений;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добавлении типов «Дата»/«Число» появление соответствующего контроллера (календарь, числовой ввод).</w:t>
            </w:r>
          </w:p>
        </w:tc>
      </w:tr>
      <w:tr w:rsidR="009F2F15" w:rsidRPr="008619C6" w:rsidTr="00AF06DA">
        <w:trPr>
          <w:trHeight w:val="1043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Нарушены ограничения (некорректный формат, превышение длины) → показать сообщение об ошибке.</w:t>
            </w:r>
          </w:p>
        </w:tc>
      </w:tr>
      <w:tr w:rsidR="009F2F15" w:rsidRPr="008619C6" w:rsidTr="00AF06DA">
        <w:trPr>
          <w:trHeight w:val="707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Состояние объекта отражает изменения в атрибутах</w:t>
            </w:r>
          </w:p>
        </w:tc>
      </w:tr>
      <w:tr w:rsidR="009F2F15" w:rsidRPr="00766CB5" w:rsidTr="00AF06DA">
        <w:trPr>
          <w:trHeight w:val="2812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5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Поддерживаются все типы атрибутов: логический, текстовое поле, дата, дата &amp; время, </w:t>
            </w:r>
            <w:r w:rsidRPr="00766C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email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, галерея изображений, строка, </w:t>
            </w:r>
            <w:r w:rsidRPr="00766C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XML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766C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HTML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номер телефона, целое число, число с точкой;</w:t>
            </w:r>
            <w:proofErr w:type="gramEnd"/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Валидная работа контролов ввода и валидация;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Реактивное обновление интерфейса.</w:t>
            </w:r>
          </w:p>
        </w:tc>
      </w:tr>
      <w:tr w:rsidR="009F2F15" w:rsidRPr="00766CB5" w:rsidTr="00AF06DA">
        <w:trPr>
          <w:trHeight w:val="690"/>
        </w:trPr>
        <w:tc>
          <w:tcPr>
            <w:tcW w:w="494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5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CRUD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атрибутов, динамические контролы</w:t>
            </w:r>
          </w:p>
        </w:tc>
      </w:tr>
    </w:tbl>
    <w:p w:rsidR="009F2F15" w:rsidRDefault="009F2F15">
      <w:pPr>
        <w:spacing w:before="240" w:after="240"/>
        <w:rPr>
          <w:rFonts w:ascii="Times New Roman" w:hAnsi="Times New Roman" w:cs="Times New Roman"/>
        </w:rPr>
      </w:pPr>
    </w:p>
    <w:p w:rsidR="009F2F15" w:rsidRPr="00DA5DC3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bookmarkStart w:id="113" w:name="_agqb2fknblj8" w:colFirst="0" w:colLast="0"/>
      <w:bookmarkEnd w:id="113"/>
      <w:r w:rsidRPr="000B62FE">
        <w:rPr>
          <w:rFonts w:ascii="Times New Roman" w:hAnsi="Times New Roman" w:cs="Times New Roman"/>
          <w:b/>
          <w:sz w:val="46"/>
          <w:szCs w:val="46"/>
        </w:rPr>
        <w:t>Use</w:t>
      </w:r>
      <w:r w:rsidRPr="00F9615A">
        <w:rPr>
          <w:rFonts w:ascii="Times New Roman" w:hAnsi="Times New Roman" w:cs="Times New Roman"/>
          <w:b/>
          <w:sz w:val="46"/>
          <w:szCs w:val="46"/>
          <w:lang w:val="ru-RU"/>
        </w:rPr>
        <w:t xml:space="preserve"> </w:t>
      </w:r>
      <w:r w:rsidRPr="000B62FE">
        <w:rPr>
          <w:rFonts w:ascii="Times New Roman" w:hAnsi="Times New Roman" w:cs="Times New Roman"/>
          <w:b/>
          <w:sz w:val="46"/>
          <w:szCs w:val="46"/>
        </w:rPr>
        <w:t>Case</w:t>
      </w:r>
      <w:r w:rsidRPr="00F9615A">
        <w:rPr>
          <w:rFonts w:ascii="Times New Roman" w:hAnsi="Times New Roman" w:cs="Times New Roman"/>
          <w:b/>
          <w:sz w:val="46"/>
          <w:szCs w:val="46"/>
          <w:lang w:val="ru-RU"/>
        </w:rPr>
        <w:t>: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 xml:space="preserve"> Вход в систему</w:t>
      </w:r>
    </w:p>
    <w:p w:rsidR="009F2F15" w:rsidRPr="00DA5DC3" w:rsidRDefault="00AF06DA" w:rsidP="00F9615A">
      <w:pPr>
        <w:pStyle w:val="1"/>
        <w:rPr>
          <w:lang w:val="ru-RU"/>
        </w:rPr>
      </w:pPr>
      <w:bookmarkStart w:id="114" w:name="_Toc205971817"/>
      <w:r w:rsidRPr="00AF06DA">
        <w:rPr>
          <w:lang w:val="ru-RU"/>
        </w:rPr>
        <w:t xml:space="preserve">Основной сценарий: </w:t>
      </w:r>
      <w:r>
        <w:rPr>
          <w:lang w:val="ru-RU"/>
        </w:rPr>
        <w:t>Вход в систему</w:t>
      </w:r>
      <w:bookmarkEnd w:id="114"/>
    </w:p>
    <w:tbl>
      <w:tblPr>
        <w:tblStyle w:val="aff0"/>
        <w:tblW w:w="9406" w:type="dxa"/>
        <w:tblLook w:val="04A0" w:firstRow="1" w:lastRow="0" w:firstColumn="1" w:lastColumn="0" w:noHBand="0" w:noVBand="1"/>
      </w:tblPr>
      <w:tblGrid>
        <w:gridCol w:w="4690"/>
        <w:gridCol w:w="4716"/>
      </w:tblGrid>
      <w:tr w:rsidR="009F2F15" w:rsidRPr="008619C6" w:rsidTr="00AF06DA">
        <w:trPr>
          <w:trHeight w:val="1540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или один из администраторов (проектный, воркспейса, модератор объектов) вводит свои учетные данные для доступа в систему. Система последовательно выполняет аутентификацию, определяет роль и перенаправляет пользователя в соответствующий интерфейс.</w:t>
            </w:r>
          </w:p>
        </w:tc>
      </w:tr>
      <w:tr w:rsidR="009F2F15" w:rsidRPr="008619C6" w:rsidTr="00AF06DA">
        <w:trPr>
          <w:trHeight w:val="765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Администратор воркспейса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Модератор объектов  </w:t>
            </w:r>
          </w:p>
        </w:tc>
      </w:tr>
      <w:tr w:rsidR="009F2F15" w:rsidRPr="008619C6" w:rsidTr="00AF06DA">
        <w:trPr>
          <w:trHeight w:val="580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Открыта страница входа; у пользователя есть зарегистрированные учетные данные.</w:t>
            </w:r>
          </w:p>
        </w:tc>
      </w:tr>
      <w:tr w:rsidR="009F2F15" w:rsidRPr="008619C6" w:rsidTr="00AF06DA">
        <w:trPr>
          <w:trHeight w:val="378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нажимает кнопку «Войти» после ввода логина и пароля.</w:t>
            </w:r>
          </w:p>
        </w:tc>
      </w:tr>
      <w:tr w:rsidR="009F2F15" w:rsidRPr="008619C6" w:rsidTr="00AF06DA">
        <w:trPr>
          <w:trHeight w:val="1734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Пользователь вводит логин и пароль.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Система выполняет Аутентификацию.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3. Система выполняет Определение роли.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4. Система выполняет Перенаправление в интерфейс.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 Пользователь попадает в свой рабочий интерфейс (просмотра, административный или модерации объектов).</w:t>
            </w:r>
          </w:p>
        </w:tc>
      </w:tr>
      <w:tr w:rsidR="009F2F15" w:rsidRPr="00766CB5" w:rsidTr="00AF06DA">
        <w:trPr>
          <w:trHeight w:val="2887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Учетные данные корректны, но у пользователя нет назначенной роли: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1. После шага 2 система обнаруживает отсутствие роли.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2. Система отображает сообщение «Роль не назначена. Обратитесь к администратору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.»  </w:t>
            </w:r>
            <w:proofErr w:type="gramEnd"/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3. 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Use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Case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прерывается.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При перенаправлении интерфейс не доступен (сервис 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упал):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1. После шага 3 система не получает доступ к нужному модулю интерфейса.  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2. Отображается страница «Сервис временно недоступен. 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Попробуйте позже</w:t>
            </w:r>
            <w:proofErr w:type="gramStart"/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.»</w:t>
            </w:r>
            <w:proofErr w:type="gramEnd"/>
          </w:p>
        </w:tc>
      </w:tr>
      <w:tr w:rsidR="009F2F15" w:rsidRPr="008619C6" w:rsidTr="00AF06DA">
        <w:trPr>
          <w:trHeight w:val="2887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Неверные учетные данные: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1. На шаге 2 при аутентификации система обнаруживает несоответствие логина/пароля.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2. Система показывает «Неверный логин или пароль», предлагает повторить ввод.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Ошибка соединения с БД при аутентификации: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1. На шаге 2 сбой доступа к базе.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2. Система отображает «Ошибка сервера. Попробуйте позже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.»</w:t>
            </w:r>
            <w:proofErr w:type="gramEnd"/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Сессия не создается, пользователь остается на странице входа или видит сообщение об ошибке.</w:t>
            </w:r>
          </w:p>
        </w:tc>
      </w:tr>
      <w:tr w:rsidR="009F2F15" w:rsidRPr="008619C6" w:rsidTr="00AF06DA">
        <w:trPr>
          <w:trHeight w:val="387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Активная сессия создана, пользователь попадает в назначенный интерфейс.</w:t>
            </w:r>
          </w:p>
        </w:tc>
      </w:tr>
      <w:tr w:rsidR="009F2F15" w:rsidRPr="008619C6" w:rsidTr="00AF06DA">
        <w:trPr>
          <w:trHeight w:val="2693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При вводе корректных данных пользователь заходит в систему и попадает в свой интерфейс менее чем за 3 с.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При неверных данных выводится «Неверный логин или пароль».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Если роль не назначена, выводится понятное сообщение и вход не продолжается.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Система логирует каждую попытку входа (успех/неудача).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При сбое БД или 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-сервиса система показывает унифицированную ошибку с кодом.</w:t>
            </w:r>
          </w:p>
        </w:tc>
      </w:tr>
      <w:tr w:rsidR="009F2F15" w:rsidRPr="008619C6" w:rsidTr="00AF06DA">
        <w:trPr>
          <w:trHeight w:val="1152"/>
        </w:trPr>
        <w:tc>
          <w:tcPr>
            <w:tcW w:w="469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71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Система должна поддерживать роли: пользователь, администратор проекта, администратор воркспейса, модератор объектов.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-компоненты для перенаправления по ролям должным образом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разграничены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15" w:name="_Toc205971818"/>
      <w:r w:rsidRPr="000B62FE">
        <w:lastRenderedPageBreak/>
        <w:t>Вложенный сценарий:</w:t>
      </w:r>
      <w:r>
        <w:rPr>
          <w:lang w:val="ru-RU"/>
        </w:rPr>
        <w:t xml:space="preserve"> Аутентификация</w:t>
      </w:r>
      <w:bookmarkEnd w:id="115"/>
    </w:p>
    <w:tbl>
      <w:tblPr>
        <w:tblStyle w:val="aff0"/>
        <w:tblW w:w="9757" w:type="dxa"/>
        <w:tblLook w:val="04A0" w:firstRow="1" w:lastRow="0" w:firstColumn="1" w:lastColumn="0" w:noHBand="0" w:noVBand="1"/>
      </w:tblPr>
      <w:tblGrid>
        <w:gridCol w:w="4877"/>
        <w:gridCol w:w="4880"/>
      </w:tblGrid>
      <w:tr w:rsidR="009F2F15" w:rsidRPr="008619C6" w:rsidTr="00AF06DA">
        <w:trPr>
          <w:trHeight w:val="870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Проверка подлинности учетных данных пользователя в базе.</w:t>
            </w:r>
          </w:p>
        </w:tc>
      </w:tr>
      <w:tr w:rsidR="009F2F15" w:rsidRPr="008619C6" w:rsidTr="00AF06DA">
        <w:trPr>
          <w:trHeight w:val="1721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Администратор воркспейса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Модератор объектов  </w:t>
            </w:r>
          </w:p>
        </w:tc>
      </w:tr>
      <w:tr w:rsidR="009F2F15" w:rsidRPr="008619C6" w:rsidTr="00AF06DA">
        <w:trPr>
          <w:trHeight w:val="434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Введены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логин и пароль на форме входа.</w:t>
            </w:r>
          </w:p>
        </w:tc>
      </w:tr>
      <w:tr w:rsidR="009F2F15" w:rsidRPr="00766CB5" w:rsidTr="00AF06DA">
        <w:trPr>
          <w:trHeight w:val="414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8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ажатие «Войти».</w:t>
            </w:r>
          </w:p>
        </w:tc>
      </w:tr>
      <w:tr w:rsidR="009F2F15" w:rsidRPr="00766CB5" w:rsidTr="00AF06DA">
        <w:trPr>
          <w:trHeight w:val="1721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Система получает логин/пароль.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Система сверяет данные с записью в БД.  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3. При совпадении возвращает «успех».</w:t>
            </w:r>
          </w:p>
        </w:tc>
      </w:tr>
      <w:tr w:rsidR="009F2F15" w:rsidRPr="008619C6" w:rsidTr="00AF06DA">
        <w:trPr>
          <w:trHeight w:val="1305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Пароль устарел: система предлагает сменить пароль (цепочка к кейсу «Сброс пароля»).</w:t>
            </w:r>
          </w:p>
        </w:tc>
      </w:tr>
      <w:tr w:rsidR="009F2F15" w:rsidRPr="008619C6" w:rsidTr="00AF06DA">
        <w:trPr>
          <w:trHeight w:val="3461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Ошибка соединения с БД при аутентификации: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1. На шаге 2 сбой доступа к базе.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 2. Система отображает «Ошибка сервера. Попробуйте позже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.»</w:t>
            </w:r>
            <w:proofErr w:type="gramEnd"/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Сессия не создается, пользователь остается на странице входа или видит сообщение об ошибке.</w:t>
            </w:r>
          </w:p>
        </w:tc>
      </w:tr>
      <w:tr w:rsidR="009F2F15" w:rsidRPr="008619C6" w:rsidTr="00AF06DA">
        <w:trPr>
          <w:trHeight w:val="850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Результат проверки (успех/отказ) передан вызывающему кейсу.</w:t>
            </w:r>
          </w:p>
        </w:tc>
      </w:tr>
      <w:tr w:rsidR="009F2F15" w:rsidRPr="00766CB5" w:rsidTr="00AF06DA">
        <w:trPr>
          <w:trHeight w:val="1305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8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</w:t>
            </w: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Hash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-сравнение должно выполняться корректно.  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- Время проверки &lt; 500 мс.</w:t>
            </w:r>
          </w:p>
        </w:tc>
      </w:tr>
      <w:tr w:rsidR="009F2F15" w:rsidRPr="00766CB5" w:rsidTr="00AF06DA">
        <w:trPr>
          <w:trHeight w:val="414"/>
        </w:trPr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80" w:type="dxa"/>
          </w:tcPr>
          <w:p w:rsidR="009F2F15" w:rsidRPr="00766CB5" w:rsidRDefault="009F2F15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16" w:name="_Toc205971819"/>
      <w:r w:rsidRPr="000B62FE">
        <w:lastRenderedPageBreak/>
        <w:t>Вложенный сценарий:</w:t>
      </w:r>
      <w:r>
        <w:rPr>
          <w:lang w:val="ru-RU"/>
        </w:rPr>
        <w:t xml:space="preserve"> Определение роли</w:t>
      </w:r>
      <w:bookmarkEnd w:id="116"/>
    </w:p>
    <w:tbl>
      <w:tblPr>
        <w:tblStyle w:val="aff0"/>
        <w:tblW w:w="9744" w:type="dxa"/>
        <w:tblLook w:val="04A0" w:firstRow="1" w:lastRow="0" w:firstColumn="1" w:lastColumn="0" w:noHBand="0" w:noVBand="1"/>
      </w:tblPr>
      <w:tblGrid>
        <w:gridCol w:w="4867"/>
        <w:gridCol w:w="4877"/>
      </w:tblGrid>
      <w:tr w:rsidR="009F2F15" w:rsidRPr="008619C6" w:rsidTr="00AF06DA">
        <w:trPr>
          <w:trHeight w:val="1215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77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Выявление роли пользователя (права доступа) на основе его профиля и подготовка данных для перенаправления в соответствующий интерфейс.</w:t>
            </w:r>
          </w:p>
        </w:tc>
      </w:tr>
      <w:tr w:rsidR="009F2F15" w:rsidRPr="008619C6" w:rsidTr="00AF06DA">
        <w:trPr>
          <w:trHeight w:val="1230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77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Администратор воркспейса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Модератор объектов  </w:t>
            </w:r>
          </w:p>
        </w:tc>
      </w:tr>
      <w:tr w:rsidR="009F2F15" w:rsidRPr="00766CB5" w:rsidTr="00AF06DA">
        <w:trPr>
          <w:trHeight w:val="292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12319">
              <w:rPr>
                <w:rFonts w:ascii="Times New Roman" w:hAnsi="Times New Roman" w:cs="Times New Roman"/>
                <w:sz w:val="24"/>
                <w:szCs w:val="24"/>
              </w:rPr>
              <w:t>Аутентификация прошла успешно.</w:t>
            </w:r>
          </w:p>
        </w:tc>
      </w:tr>
      <w:tr w:rsidR="009F2F15" w:rsidRPr="008619C6" w:rsidTr="00AF06DA">
        <w:trPr>
          <w:trHeight w:val="615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77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Успешный ответ от механизма аутентификации.</w:t>
            </w:r>
          </w:p>
        </w:tc>
      </w:tr>
      <w:tr w:rsidR="009F2F15" w:rsidRPr="008619C6" w:rsidTr="00AF06DA">
        <w:trPr>
          <w:trHeight w:val="1830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77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Система читает роль из профиля пользователя.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Система проверяет, что роль имеется в справочнике прав. 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Формирует набор параметров для перенаправления.</w:t>
            </w:r>
          </w:p>
        </w:tc>
      </w:tr>
      <w:tr w:rsidR="009F2F15" w:rsidRPr="00766CB5" w:rsidTr="00AF06DA">
        <w:trPr>
          <w:trHeight w:val="1830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Если роль пользователя не найдена в справочнике, система уведомляет о необходимости обращения к администратору и завершает процесс входа.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ользователь возвращается на страницу входа с уведомлением.</w:t>
            </w:r>
          </w:p>
        </w:tc>
      </w:tr>
      <w:tr w:rsidR="009F2F15" w:rsidRPr="00766CB5" w:rsidTr="00AF06DA">
        <w:trPr>
          <w:trHeight w:val="1522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сбое доступа к справочнику ролей система отображает сообщение об ошибке и прерывает вход.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ользователь возвращается на страницу входа с уведомлением.</w:t>
            </w:r>
          </w:p>
        </w:tc>
      </w:tr>
      <w:tr w:rsidR="009F2F15" w:rsidRPr="00766CB5" w:rsidTr="00AF06DA">
        <w:trPr>
          <w:trHeight w:val="615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7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одготовлены данные для перенаправления.</w:t>
            </w:r>
          </w:p>
        </w:tc>
      </w:tr>
      <w:tr w:rsidR="009F2F15" w:rsidRPr="008619C6" w:rsidTr="00AF06DA">
        <w:trPr>
          <w:trHeight w:val="1830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77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Роль определяется корректно для всех типов пользователей.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Ошибка “Роль не назначена” выводится при отсутствии записи.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Логи фиксируют найденную роль и результат проверки.</w:t>
            </w:r>
          </w:p>
        </w:tc>
      </w:tr>
      <w:tr w:rsidR="009F2F15" w:rsidRPr="00766CB5" w:rsidTr="00AF06DA">
        <w:trPr>
          <w:trHeight w:val="1830"/>
        </w:trPr>
        <w:tc>
          <w:tcPr>
            <w:tcW w:w="486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77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Поддержка ролей “пользователь”, “администратор проекта”, “администратор воркспейса”, “модератор объектов”.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Логирование операций определения роли.</w:t>
            </w:r>
          </w:p>
        </w:tc>
      </w:tr>
    </w:tbl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17" w:name="_Toc205971820"/>
      <w:r w:rsidRPr="000B62FE">
        <w:lastRenderedPageBreak/>
        <w:t>Вложенный сценарий:</w:t>
      </w:r>
      <w:r>
        <w:rPr>
          <w:lang w:val="ru-RU"/>
        </w:rPr>
        <w:t xml:space="preserve"> Перенаправление в интерфейс</w:t>
      </w:r>
      <w:bookmarkEnd w:id="117"/>
    </w:p>
    <w:tbl>
      <w:tblPr>
        <w:tblStyle w:val="aff0"/>
        <w:tblW w:w="9903" w:type="dxa"/>
        <w:tblLook w:val="04A0" w:firstRow="1" w:lastRow="0" w:firstColumn="1" w:lastColumn="0" w:noHBand="0" w:noVBand="1"/>
      </w:tblPr>
      <w:tblGrid>
        <w:gridCol w:w="4939"/>
        <w:gridCol w:w="4964"/>
      </w:tblGrid>
      <w:tr w:rsidR="009F2F15" w:rsidRPr="008619C6" w:rsidTr="00AF06DA">
        <w:trPr>
          <w:trHeight w:val="1018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Переключение пользователя на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нужный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-модуль в зависимости от его роли и подготовленных параметров.</w:t>
            </w:r>
          </w:p>
        </w:tc>
      </w:tr>
      <w:tr w:rsidR="009F2F15" w:rsidRPr="008619C6" w:rsidTr="00AF06DA">
        <w:trPr>
          <w:trHeight w:val="1379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Администратор воркспейса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Модератор объектов  </w:t>
            </w:r>
          </w:p>
        </w:tc>
      </w:tr>
      <w:tr w:rsidR="009F2F15" w:rsidRPr="008619C6" w:rsidTr="00AF06DA">
        <w:trPr>
          <w:trHeight w:val="673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Роль определена, параметры интерфейса сформированы.</w:t>
            </w:r>
          </w:p>
        </w:tc>
      </w:tr>
      <w:tr w:rsidR="009F2F15" w:rsidRPr="008619C6" w:rsidTr="00AF06DA">
        <w:trPr>
          <w:trHeight w:val="1034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Получение от механизма определения роли готового объекта с типом интерфейса.</w:t>
            </w:r>
          </w:p>
        </w:tc>
      </w:tr>
      <w:tr w:rsidR="009F2F15" w:rsidRPr="008619C6" w:rsidTr="00AF06DA">
        <w:trPr>
          <w:trHeight w:val="2398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Система выбирает 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или модуль 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SPA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 типу роли.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Выполняет редирект или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динамическую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подгрузку компонентов.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Пользователь видит свой главный экран (просмотр, администрирование или модерация).</w:t>
            </w:r>
          </w:p>
        </w:tc>
      </w:tr>
      <w:tr w:rsidR="009F2F15" w:rsidRPr="008619C6" w:rsidTr="00AF06DA">
        <w:trPr>
          <w:trHeight w:val="1363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Если выбранный модуль временно недоступен, система показывает страницу “Сервис временно недоступен” с инструкциями попробовать позже.</w:t>
            </w:r>
          </w:p>
        </w:tc>
      </w:tr>
      <w:tr w:rsidR="009F2F15" w:rsidRPr="00766CB5" w:rsidTr="00AF06DA">
        <w:trPr>
          <w:trHeight w:val="2052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6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критической ошибке загрузки интерфейса пользователь получает сообщение об ошибке и остаётся на текущей странице.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тображено сообщение об ошибке, дополнительных перенаправлений не происходит.</w:t>
            </w:r>
          </w:p>
        </w:tc>
      </w:tr>
      <w:tr w:rsidR="009F2F15" w:rsidRPr="008619C6" w:rsidTr="00AF06DA">
        <w:trPr>
          <w:trHeight w:val="689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взаимодействует с нужным интерфейсом.</w:t>
            </w:r>
          </w:p>
        </w:tc>
      </w:tr>
      <w:tr w:rsidR="009F2F15" w:rsidRPr="008619C6" w:rsidTr="00AF06DA">
        <w:trPr>
          <w:trHeight w:val="2052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Время загрузки интерфейса не превышает 2 с.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Отображаются корректные элементы управления в соответствии с ролью.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Логи фиксируют факт редиректа и 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URL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модуля.</w:t>
            </w:r>
          </w:p>
        </w:tc>
      </w:tr>
      <w:tr w:rsidR="009F2F15" w:rsidRPr="008619C6" w:rsidTr="00AF06DA">
        <w:trPr>
          <w:trHeight w:val="1018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6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Разграничение </w:t>
            </w:r>
            <w:r w:rsidRPr="00EC6D43">
              <w:rPr>
                <w:rFonts w:ascii="Times New Roman" w:hAnsi="Times New Roman" w:cs="Times New Roman"/>
                <w:sz w:val="24"/>
                <w:szCs w:val="24"/>
              </w:rPr>
              <w:t>UI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-модулей по ролям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Мониторинг доступности сервисов интерфейса.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F9615A" w:rsidRDefault="00AF06DA" w:rsidP="00F9615A">
      <w:pPr>
        <w:pStyle w:val="1"/>
        <w:rPr>
          <w:lang w:val="ru-RU"/>
        </w:rPr>
      </w:pPr>
      <w:bookmarkStart w:id="118" w:name="_Toc205971821"/>
      <w:r w:rsidRPr="000B62FE">
        <w:lastRenderedPageBreak/>
        <w:t>Use</w:t>
      </w:r>
      <w:r w:rsidRPr="00AF06DA">
        <w:rPr>
          <w:lang w:val="ru-RU"/>
        </w:rPr>
        <w:t xml:space="preserve"> </w:t>
      </w:r>
      <w:r w:rsidRPr="000B62FE">
        <w:t>Case</w:t>
      </w:r>
      <w:r w:rsidRPr="00AF06DA">
        <w:rPr>
          <w:lang w:val="ru-RU"/>
        </w:rPr>
        <w:t>:</w:t>
      </w:r>
      <w:r w:rsidR="00F9615A">
        <w:rPr>
          <w:lang w:val="ru-RU"/>
        </w:rPr>
        <w:t xml:space="preserve"> Просмотр системы </w:t>
      </w:r>
      <w:r w:rsidRPr="00AF06DA">
        <w:rPr>
          <w:sz w:val="34"/>
          <w:szCs w:val="34"/>
          <w:lang w:val="ru-RU"/>
        </w:rPr>
        <w:t>Основной сценарий:</w:t>
      </w:r>
      <w:bookmarkEnd w:id="118"/>
    </w:p>
    <w:tbl>
      <w:tblPr>
        <w:tblStyle w:val="aff0"/>
        <w:tblW w:w="9861" w:type="dxa"/>
        <w:tblLook w:val="04A0" w:firstRow="1" w:lastRow="0" w:firstColumn="1" w:lastColumn="0" w:noHBand="0" w:noVBand="1"/>
      </w:tblPr>
      <w:tblGrid>
        <w:gridCol w:w="4913"/>
        <w:gridCol w:w="4948"/>
      </w:tblGrid>
      <w:tr w:rsidR="009F2F15" w:rsidRPr="008619C6" w:rsidTr="00AF06DA">
        <w:trPr>
          <w:trHeight w:val="1041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Позволяет пользователю навигационно‐интерактивно просматривать офис/здание на карте, поэтажных планах и детализированных моделях кабинетов, с возможностью получения информации о зонах и объектах.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1058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689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 xml:space="preserve">Предусловие 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Пользователь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аутентифицирован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системе; стартовая страница с общей картой офиса загружена.</w:t>
            </w:r>
          </w:p>
        </w:tc>
      </w:tr>
      <w:tr w:rsidR="009F2F15" w:rsidRPr="008619C6" w:rsidTr="00AF06DA">
        <w:trPr>
          <w:trHeight w:val="705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Пользователь выбирает «Просмотр системы» в навигации.</w:t>
            </w:r>
          </w:p>
        </w:tc>
      </w:tr>
      <w:tr w:rsidR="009F2F15" w:rsidRPr="008619C6" w:rsidTr="00AF06DA">
        <w:trPr>
          <w:trHeight w:val="2100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1. Система отображает общую карту здания в соответствии с правами доступа.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2. Пользователь видит цветовую индикацию занятых рабочих мест.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3. Пользователь выбирает этаж из иерархической структуры – система загружает план этажа.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4. На плане этажа отображаются все зоны и объекты; пользователь может навести курсор на зону, чтобы увидеть её название, тип, цвет и ограничения (разрешённые объекты).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5. Пользователь кликает на кабинет – система увеличивает масштаб до уровня кабинета и показывает расположение входящих в него объектов; история навигации сохраняется.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6. Пользователь наводит курсор на конкретный объект в кабинете – система показывает детальную информацию и связи между объектами.</w:t>
            </w:r>
          </w:p>
        </w:tc>
      </w:tr>
      <w:tr w:rsidR="009F2F15" w:rsidRPr="008619C6" w:rsidTr="00AF06DA">
        <w:trPr>
          <w:trHeight w:val="705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 xml:space="preserve">  </w:t>
            </w:r>
            <w:r w:rsidRPr="003E02A6">
              <w:rPr>
                <w:rFonts w:ascii="Times New Roman" w:hAnsi="Times New Roman" w:cs="Times New Roman"/>
              </w:rPr>
              <w:t>A</w:t>
            </w:r>
            <w:r w:rsidRPr="00AF06DA">
              <w:rPr>
                <w:rFonts w:ascii="Times New Roman" w:hAnsi="Times New Roman" w:cs="Times New Roman"/>
                <w:lang w:val="ru-RU"/>
              </w:rPr>
              <w:t>1. Пользователь не выбирает этаж, а сразу кликает на зону на общей карте – система переходит к шагу 4.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 xml:space="preserve">  </w:t>
            </w:r>
            <w:r w:rsidRPr="003E02A6">
              <w:rPr>
                <w:rFonts w:ascii="Times New Roman" w:hAnsi="Times New Roman" w:cs="Times New Roman"/>
              </w:rPr>
              <w:t>A</w:t>
            </w:r>
            <w:r w:rsidRPr="00AF06DA">
              <w:rPr>
                <w:rFonts w:ascii="Times New Roman" w:hAnsi="Times New Roman" w:cs="Times New Roman"/>
                <w:lang w:val="ru-RU"/>
              </w:rPr>
              <w:t>2. Модератор объектов не имеет прав на просмотр занятости – система не подсвечивает рабочие места цветом, остальные шаги остаются доступными.</w:t>
            </w:r>
          </w:p>
        </w:tc>
      </w:tr>
      <w:tr w:rsidR="009F2F15" w:rsidRPr="008619C6" w:rsidTr="00AF06DA">
        <w:trPr>
          <w:trHeight w:val="689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 xml:space="preserve">  </w:t>
            </w:r>
            <w:r w:rsidRPr="003E02A6">
              <w:rPr>
                <w:rFonts w:ascii="Times New Roman" w:hAnsi="Times New Roman" w:cs="Times New Roman"/>
              </w:rPr>
              <w:t>N</w:t>
            </w:r>
            <w:r w:rsidRPr="00AF06DA">
              <w:rPr>
                <w:rFonts w:ascii="Times New Roman" w:hAnsi="Times New Roman" w:cs="Times New Roman"/>
                <w:lang w:val="ru-RU"/>
              </w:rPr>
              <w:t xml:space="preserve">1. Потеря связи с сервером при загрузке плана этажа – система показывает сообщение об </w:t>
            </w:r>
            <w:r w:rsidRPr="00AF06DA">
              <w:rPr>
                <w:rFonts w:ascii="Times New Roman" w:hAnsi="Times New Roman" w:cs="Times New Roman"/>
                <w:lang w:val="ru-RU"/>
              </w:rPr>
              <w:lastRenderedPageBreak/>
              <w:t>ошибке и предлагает повторить запрос.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 xml:space="preserve">  </w:t>
            </w:r>
            <w:r w:rsidRPr="003E02A6">
              <w:rPr>
                <w:rFonts w:ascii="Times New Roman" w:hAnsi="Times New Roman" w:cs="Times New Roman"/>
              </w:rPr>
              <w:t>N</w:t>
            </w:r>
            <w:r w:rsidRPr="00AF06DA">
              <w:rPr>
                <w:rFonts w:ascii="Times New Roman" w:hAnsi="Times New Roman" w:cs="Times New Roman"/>
                <w:lang w:val="ru-RU"/>
              </w:rPr>
              <w:t>2. Недостаточно прав для просмотра информации о зоне/объекте – система отображает уведомление «Доступ запрещён».</w:t>
            </w:r>
          </w:p>
        </w:tc>
      </w:tr>
      <w:tr w:rsidR="009F2F15" w:rsidRPr="008619C6" w:rsidTr="00AF06DA">
        <w:trPr>
          <w:trHeight w:val="705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Текущее состояние карты (уровень детализации, выбранная зона или кабинет) сохранено для последующих сессий.</w:t>
            </w:r>
          </w:p>
        </w:tc>
      </w:tr>
      <w:tr w:rsidR="009F2F15" w:rsidRPr="008619C6" w:rsidTr="00AF06DA">
        <w:trPr>
          <w:trHeight w:val="1041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- Карта отображается корректно согласно ролям и правам пользователя.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- Занятые рабочие места индицируются цветом (для ролей с доступом).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- Навигация между уровнями (здание → этаж → кабинет) работает без ошибок.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- При наведении и клике пользователь получает корректную информацию об элементах.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  - Ошибки сети и прав доступа обрабатываются пользовательски понятным сообщением.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1041"/>
        </w:trPr>
        <w:tc>
          <w:tcPr>
            <w:tcW w:w="4913" w:type="dxa"/>
          </w:tcPr>
          <w:p w:rsidR="009F2F15" w:rsidRPr="00DE17AB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E17AB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48" w:type="dxa"/>
          </w:tcPr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Отображение общей карты здания;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Индикация статуса занятости рабочих мест</w:t>
            </w:r>
          </w:p>
          <w:p w:rsidR="009F2F15" w:rsidRPr="00AF06DA" w:rsidRDefault="00AF06DA" w:rsidP="009F2F15">
            <w:pPr>
              <w:spacing w:before="240" w:after="240"/>
              <w:rPr>
                <w:rFonts w:ascii="Times New Roman" w:hAnsi="Times New Roman" w:cs="Times New Roman"/>
                <w:lang w:val="ru-RU"/>
              </w:rPr>
            </w:pPr>
            <w:r w:rsidRPr="00AF06DA">
              <w:rPr>
                <w:rFonts w:ascii="Times New Roman" w:hAnsi="Times New Roman" w:cs="Times New Roman"/>
                <w:lang w:val="ru-RU"/>
              </w:rPr>
              <w:t>Многоуровневая навигация по этажам и кабинетам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19" w:name="_Toc205971822"/>
      <w:r w:rsidRPr="000B62FE">
        <w:lastRenderedPageBreak/>
        <w:t>Вложенный сценарий:</w:t>
      </w:r>
      <w:r>
        <w:rPr>
          <w:lang w:val="ru-RU"/>
        </w:rPr>
        <w:t xml:space="preserve"> Просмотр карты</w:t>
      </w:r>
      <w:bookmarkEnd w:id="119"/>
    </w:p>
    <w:tbl>
      <w:tblPr>
        <w:tblStyle w:val="aff0"/>
        <w:tblW w:w="9849" w:type="dxa"/>
        <w:tblLook w:val="04A0" w:firstRow="1" w:lastRow="0" w:firstColumn="1" w:lastColumn="0" w:noHBand="0" w:noVBand="1"/>
      </w:tblPr>
      <w:tblGrid>
        <w:gridCol w:w="4914"/>
        <w:gridCol w:w="4935"/>
      </w:tblGrid>
      <w:tr w:rsidR="009F2F15" w:rsidRPr="008619C6" w:rsidTr="00AF06DA">
        <w:trPr>
          <w:trHeight w:val="989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Позволяет получить обзорную схему здания/офиса со всеми уровнями (корпус, этажи) и иерархической навигацией</w:t>
            </w:r>
          </w:p>
        </w:tc>
      </w:tr>
      <w:tr w:rsidR="009F2F15" w:rsidRPr="008619C6" w:rsidTr="00AF06DA">
        <w:trPr>
          <w:trHeight w:val="1340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989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аутентифицирован.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Загрузка стартовой страницы завершена, отображается общий контур здания.</w:t>
            </w:r>
          </w:p>
        </w:tc>
      </w:tr>
      <w:tr w:rsidR="009F2F15" w:rsidRPr="008619C6" w:rsidTr="00AF06DA">
        <w:trPr>
          <w:trHeight w:val="670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выбирает пункт «Просмотр карты»</w:t>
            </w:r>
          </w:p>
        </w:tc>
      </w:tr>
      <w:tr w:rsidR="009F2F15" w:rsidRPr="008619C6" w:rsidTr="00AF06DA">
        <w:trPr>
          <w:trHeight w:val="3319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загружает векторную карту здания с уровнями.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Отображается древовидная структура (корпус → этажи).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Пользователь видит доступные ему элементы (корпуса, этажи) и их наименование.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сохраняет текущее состояние (выбранный корпус/этаж) для последующей сессии.</w:t>
            </w:r>
          </w:p>
        </w:tc>
      </w:tr>
      <w:tr w:rsidR="009F2F15" w:rsidRPr="008619C6" w:rsidTr="00AF06DA">
        <w:trPr>
          <w:trHeight w:val="1004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сразу кликает на зону на обзорной карте → система подчеркивает зону и выводит её краткую информацию.</w:t>
            </w:r>
          </w:p>
        </w:tc>
      </w:tr>
      <w:tr w:rsidR="009F2F15" w:rsidRPr="008619C6" w:rsidTr="00AF06DA">
        <w:trPr>
          <w:trHeight w:val="2330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загрузки карты (сбой сети или сервера) → показывается сообщение «Не удалось загрузить карту», кнопка «Повторить»;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Недостаточно прав для просмотра структуры всего здания → отображается только разрешённый набор этажей</w:t>
            </w:r>
          </w:p>
        </w:tc>
      </w:tr>
      <w:tr w:rsidR="009F2F15" w:rsidRPr="008619C6" w:rsidTr="00AF06DA">
        <w:trPr>
          <w:trHeight w:val="654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Состояние карты (уровень детализации, выбранный корпус/этаж) сохранено</w:t>
            </w:r>
          </w:p>
        </w:tc>
      </w:tr>
      <w:tr w:rsidR="009F2F15" w:rsidRPr="008619C6" w:rsidTr="00AF06DA">
        <w:trPr>
          <w:trHeight w:val="2330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3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Карта загружается полностью за ≤2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Отображаются только объекты, доступные по правам;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Навигация по иерархии работает без ошибок;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Ошибки загрузки обрабатываются понятными сообщениями</w:t>
            </w:r>
          </w:p>
        </w:tc>
      </w:tr>
      <w:tr w:rsidR="009F2F15" w:rsidRPr="00766CB5" w:rsidTr="00AF06DA">
        <w:trPr>
          <w:trHeight w:val="334"/>
        </w:trPr>
        <w:tc>
          <w:tcPr>
            <w:tcW w:w="491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0" w:name="_Toc205971823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Просмотр занятых рабочих мест</w:t>
      </w:r>
      <w:bookmarkEnd w:id="120"/>
    </w:p>
    <w:tbl>
      <w:tblPr>
        <w:tblStyle w:val="aff0"/>
        <w:tblW w:w="9784" w:type="dxa"/>
        <w:tblLook w:val="04A0" w:firstRow="1" w:lastRow="0" w:firstColumn="1" w:lastColumn="0" w:noHBand="0" w:noVBand="1"/>
      </w:tblPr>
      <w:tblGrid>
        <w:gridCol w:w="4895"/>
        <w:gridCol w:w="4889"/>
      </w:tblGrid>
      <w:tr w:rsidR="009F2F15" w:rsidRPr="008619C6" w:rsidTr="00AF06DA">
        <w:trPr>
          <w:trHeight w:val="1213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Выделение на карте рабочих мест, которые уже заняты,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цветовой иконографикой</w:t>
            </w:r>
          </w:p>
        </w:tc>
      </w:tr>
      <w:tr w:rsidR="009F2F15" w:rsidRPr="008619C6" w:rsidTr="00AF06DA">
        <w:trPr>
          <w:trHeight w:val="1645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766CB5" w:rsidTr="00AF06DA">
        <w:trPr>
          <w:trHeight w:val="391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8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Карта здания загружена</w:t>
            </w:r>
          </w:p>
        </w:tc>
      </w:tr>
      <w:tr w:rsidR="009F2F15" w:rsidRPr="008619C6" w:rsidTr="00AF06DA">
        <w:trPr>
          <w:trHeight w:val="822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активирует опцию «Показать занятые места»</w:t>
            </w:r>
          </w:p>
        </w:tc>
      </w:tr>
      <w:tr w:rsidR="009F2F15" w:rsidRPr="008619C6" w:rsidTr="00AF06DA">
        <w:trPr>
          <w:trHeight w:val="3269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запрашивает у сервера статус всех рабочих мест.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Занятые места закрашиваются цветом (например, красным), свободные — зелёным.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Пользователь видит легенду цветов и может навести курсор на место для краткой подсказки (номер, ФИО).</w:t>
            </w:r>
          </w:p>
        </w:tc>
      </w:tr>
      <w:tr w:rsidR="009F2F15" w:rsidRPr="008619C6" w:rsidTr="00AF06DA">
        <w:trPr>
          <w:trHeight w:val="1213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Модератор объектов не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имеет права на просмотр статуса → система скрывает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цветовую индикацию</w:t>
            </w:r>
          </w:p>
        </w:tc>
      </w:tr>
      <w:tr w:rsidR="009F2F15" w:rsidRPr="008619C6" w:rsidTr="00AF06DA">
        <w:trPr>
          <w:trHeight w:val="1233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запросе статуса сервер возвращает ошибку → «Статус рабочих мест недоступен»</w:t>
            </w:r>
          </w:p>
        </w:tc>
      </w:tr>
      <w:tr w:rsidR="009F2F15" w:rsidRPr="008619C6" w:rsidTr="00AF06DA">
        <w:trPr>
          <w:trHeight w:val="803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 занятости отображен и сохраняется при навигации по этажам</w:t>
            </w:r>
          </w:p>
        </w:tc>
      </w:tr>
      <w:tr w:rsidR="009F2F15" w:rsidRPr="008619C6" w:rsidTr="00AF06DA">
        <w:trPr>
          <w:trHeight w:val="2036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Цветовая индикация соответствует реальным данным;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Легенда и подсказки доступны и читаемы;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ошибок статуса рабочих мест.</w:t>
            </w:r>
          </w:p>
        </w:tc>
      </w:tr>
      <w:tr w:rsidR="009F2F15" w:rsidRPr="00766CB5" w:rsidTr="00AF06DA">
        <w:trPr>
          <w:trHeight w:val="410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8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1" w:name="_Toc205971824"/>
      <w:r w:rsidRPr="000B62FE">
        <w:lastRenderedPageBreak/>
        <w:t>Вложенный сценарий:</w:t>
      </w:r>
      <w:r>
        <w:rPr>
          <w:lang w:val="ru-RU"/>
        </w:rPr>
        <w:t xml:space="preserve"> Просмотр поэтажного плана</w:t>
      </w:r>
      <w:bookmarkEnd w:id="121"/>
    </w:p>
    <w:tbl>
      <w:tblPr>
        <w:tblStyle w:val="aff0"/>
        <w:tblW w:w="9718" w:type="dxa"/>
        <w:tblLook w:val="04A0" w:firstRow="1" w:lastRow="0" w:firstColumn="1" w:lastColumn="0" w:noHBand="0" w:noVBand="1"/>
      </w:tblPr>
      <w:tblGrid>
        <w:gridCol w:w="4852"/>
        <w:gridCol w:w="4866"/>
      </w:tblGrid>
      <w:tr w:rsidR="009F2F15" w:rsidRPr="008619C6" w:rsidTr="00AF06DA">
        <w:trPr>
          <w:trHeight w:val="843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Детализация схемы выбранного этажа с указанием зон, коридоров и кабинетов.</w:t>
            </w:r>
          </w:p>
        </w:tc>
      </w:tr>
      <w:tr w:rsidR="009F2F15" w:rsidRPr="008619C6" w:rsidTr="00AF06DA">
        <w:trPr>
          <w:trHeight w:val="1666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823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выбрал этаж на обзорной карте</w:t>
            </w:r>
          </w:p>
        </w:tc>
      </w:tr>
      <w:tr w:rsidR="009F2F15" w:rsidRPr="008619C6" w:rsidTr="00AF06DA">
        <w:trPr>
          <w:trHeight w:val="843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Клик по названию или номеру этажа в иерархии</w:t>
            </w:r>
          </w:p>
        </w:tc>
      </w:tr>
      <w:tr w:rsidR="009F2F15" w:rsidRPr="008619C6" w:rsidTr="00AF06DA">
        <w:trPr>
          <w:trHeight w:val="3773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загружает векторный план этажа;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Отображаются зоны (цветом, границами), подписаны номера кабинетов и названия зон;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может панорамировать и масштабировать план;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Состояние (масштаб, центр) сохраняется на сервере.</w:t>
            </w:r>
          </w:p>
        </w:tc>
      </w:tr>
      <w:tr w:rsidR="009F2F15" w:rsidRPr="008619C6" w:rsidTr="00AF06DA">
        <w:trPr>
          <w:trHeight w:val="823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Если план этажа отсутствует в БД → сообщение «План этажа недоступен»</w:t>
            </w:r>
          </w:p>
        </w:tc>
      </w:tr>
      <w:tr w:rsidR="009F2F15" w:rsidRPr="008619C6" w:rsidTr="00AF06DA">
        <w:trPr>
          <w:trHeight w:val="1263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получения файла плана → «Не удалось загрузить план» → кнопка «Повторить»</w:t>
            </w:r>
          </w:p>
        </w:tc>
      </w:tr>
      <w:tr w:rsidR="009F2F15" w:rsidRPr="008619C6" w:rsidTr="00AF06DA">
        <w:trPr>
          <w:trHeight w:val="823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План этажа сохранён в текущем виде для следующего открытия</w:t>
            </w:r>
          </w:p>
        </w:tc>
      </w:tr>
      <w:tr w:rsidR="009F2F15" w:rsidRPr="00766CB5" w:rsidTr="00AF06DA">
        <w:trPr>
          <w:trHeight w:val="2087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Векторный план загружается без искажений;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Масштабирование и панорамирование работают плавно;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Сохранение состояния корректно</w:t>
            </w:r>
          </w:p>
        </w:tc>
      </w:tr>
      <w:tr w:rsidR="009F2F15" w:rsidRPr="00766CB5" w:rsidTr="00AF06DA">
        <w:trPr>
          <w:trHeight w:val="420"/>
        </w:trPr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6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2" w:name="_Toc205971825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Просмотр информации о зонах</w:t>
      </w:r>
      <w:bookmarkEnd w:id="122"/>
    </w:p>
    <w:tbl>
      <w:tblPr>
        <w:tblStyle w:val="aff0"/>
        <w:tblW w:w="9784" w:type="dxa"/>
        <w:tblLook w:val="04A0" w:firstRow="1" w:lastRow="0" w:firstColumn="1" w:lastColumn="0" w:noHBand="0" w:noVBand="1"/>
      </w:tblPr>
      <w:tblGrid>
        <w:gridCol w:w="4895"/>
        <w:gridCol w:w="4889"/>
      </w:tblGrid>
      <w:tr w:rsidR="009F2F15" w:rsidRPr="008619C6" w:rsidTr="00AF06DA">
        <w:trPr>
          <w:trHeight w:val="1147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 атрибутов зоны (название, тип, цветовой код, ограничения) и списка входящих в неё объектов.</w:t>
            </w:r>
          </w:p>
        </w:tc>
      </w:tr>
      <w:tr w:rsidR="009F2F15" w:rsidRPr="008619C6" w:rsidTr="00AF06DA">
        <w:trPr>
          <w:trHeight w:val="1554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759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 «Просмотре поэтажного плана»</w:t>
            </w:r>
          </w:p>
        </w:tc>
      </w:tr>
      <w:tr w:rsidR="009F2F15" w:rsidRPr="008619C6" w:rsidTr="00AF06DA">
        <w:trPr>
          <w:trHeight w:val="777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Наведение курсора на цветную зону или клик по её границе</w:t>
            </w:r>
          </w:p>
        </w:tc>
      </w:tr>
      <w:tr w:rsidR="009F2F15" w:rsidRPr="008619C6" w:rsidTr="00AF06DA">
        <w:trPr>
          <w:trHeight w:val="2701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подгружает атрибуты зоны из справочника.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Показывает всплывающую подсказку: название, тип, цвет, список разрешённых к размещению объектов.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 клику — открывается боковая панель со списком объектов внутри зоны</w:t>
            </w:r>
          </w:p>
        </w:tc>
      </w:tr>
      <w:tr w:rsidR="009F2F15" w:rsidRPr="008619C6" w:rsidTr="00AF06DA">
        <w:trPr>
          <w:trHeight w:val="759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Зона не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содержит объектов → панель показывает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«Объекты не найдены»</w:t>
            </w:r>
          </w:p>
        </w:tc>
      </w:tr>
      <w:tr w:rsidR="009F2F15" w:rsidRPr="008619C6" w:rsidTr="00AF06DA">
        <w:trPr>
          <w:trHeight w:val="1165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БД при получении атрибутов → «Невозможно отобразить информацию о зоне»</w:t>
            </w:r>
          </w:p>
        </w:tc>
      </w:tr>
      <w:tr w:rsidR="009F2F15" w:rsidRPr="008619C6" w:rsidTr="00AF06DA">
        <w:trPr>
          <w:trHeight w:val="759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Информация о зоне отображена, панель может быть свернута или закрыта</w:t>
            </w:r>
          </w:p>
        </w:tc>
      </w:tr>
      <w:tr w:rsidR="009F2F15" w:rsidRPr="008619C6" w:rsidTr="00AF06DA">
        <w:trPr>
          <w:trHeight w:val="1554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8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Отображаются все атрибуты зоны;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объектов загружается корректно;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Ошибки обработки зон корректно показываются</w:t>
            </w:r>
          </w:p>
        </w:tc>
      </w:tr>
      <w:tr w:rsidR="009F2F15" w:rsidRPr="00766CB5" w:rsidTr="00AF06DA">
        <w:trPr>
          <w:trHeight w:val="369"/>
        </w:trPr>
        <w:tc>
          <w:tcPr>
            <w:tcW w:w="489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8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3" w:name="_Toc205971826"/>
      <w:r w:rsidRPr="000B62FE">
        <w:lastRenderedPageBreak/>
        <w:t>Вложенный сценарий:</w:t>
      </w:r>
      <w:r>
        <w:rPr>
          <w:lang w:val="ru-RU"/>
        </w:rPr>
        <w:t xml:space="preserve"> Переход внутрь кабинета</w:t>
      </w:r>
      <w:bookmarkEnd w:id="123"/>
    </w:p>
    <w:tbl>
      <w:tblPr>
        <w:tblStyle w:val="aff0"/>
        <w:tblW w:w="9903" w:type="dxa"/>
        <w:tblLook w:val="04A0" w:firstRow="1" w:lastRow="0" w:firstColumn="1" w:lastColumn="0" w:noHBand="0" w:noVBand="1"/>
      </w:tblPr>
      <w:tblGrid>
        <w:gridCol w:w="4954"/>
        <w:gridCol w:w="4949"/>
      </w:tblGrid>
      <w:tr w:rsidR="009F2F15" w:rsidRPr="008619C6" w:rsidTr="00AF06DA">
        <w:trPr>
          <w:trHeight w:val="1351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Глубокий зум на выбранный кабинет с показом точного расположения мебели и оборудования</w:t>
            </w:r>
            <w:proofErr w:type="gramEnd"/>
          </w:p>
        </w:tc>
      </w:tr>
      <w:tr w:rsidR="009F2F15" w:rsidRPr="008619C6" w:rsidTr="00AF06DA">
        <w:trPr>
          <w:trHeight w:val="1831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894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находится в «Просмотре поэтажного плана»</w:t>
            </w:r>
          </w:p>
        </w:tc>
      </w:tr>
      <w:tr w:rsidR="009F2F15" w:rsidRPr="008619C6" w:rsidTr="00AF06DA">
        <w:trPr>
          <w:trHeight w:val="915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Клик по контуру кабинета или по его номеру</w:t>
            </w:r>
          </w:p>
        </w:tc>
      </w:tr>
      <w:tr w:rsidR="009F2F15" w:rsidRPr="00766CB5" w:rsidTr="00AF06DA">
        <w:trPr>
          <w:trHeight w:val="2267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увеличивает масштаб до границ кабинета.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Загружает детальную схему: столы, стулья, техника.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3. Сохраняет историю навигации</w:t>
            </w:r>
          </w:p>
        </w:tc>
      </w:tr>
      <w:tr w:rsidR="009F2F15" w:rsidRPr="008619C6" w:rsidTr="00AF06DA">
        <w:trPr>
          <w:trHeight w:val="915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Кабинет не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содержит подробной схемы → показывается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только габаритная рамка</w:t>
            </w:r>
          </w:p>
        </w:tc>
      </w:tr>
      <w:tr w:rsidR="009F2F15" w:rsidRPr="008619C6" w:rsidTr="00AF06DA">
        <w:trPr>
          <w:trHeight w:val="894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Сбой при загрузке детализации → «Не удалось загрузить план кабинета»</w:t>
            </w:r>
          </w:p>
        </w:tc>
      </w:tr>
      <w:tr w:rsidR="009F2F15" w:rsidRPr="008619C6" w:rsidTr="00AF06DA">
        <w:trPr>
          <w:trHeight w:val="1372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видит детальную схему кабинета, навигационная история сохранена</w:t>
            </w:r>
          </w:p>
        </w:tc>
      </w:tr>
      <w:tr w:rsidR="009F2F15" w:rsidRPr="008619C6" w:rsidTr="00AF06DA">
        <w:trPr>
          <w:trHeight w:val="1810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4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Детализация отображается в правильном масштабе;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История навигации корректно записана;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отсутствия данных</w:t>
            </w:r>
          </w:p>
        </w:tc>
      </w:tr>
      <w:tr w:rsidR="009F2F15" w:rsidRPr="00766CB5" w:rsidTr="00AF06DA">
        <w:trPr>
          <w:trHeight w:val="435"/>
        </w:trPr>
        <w:tc>
          <w:tcPr>
            <w:tcW w:w="495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4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4" w:name="_Toc205971827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Просмотр информации о содержащихся объектах</w:t>
      </w:r>
      <w:bookmarkEnd w:id="124"/>
    </w:p>
    <w:tbl>
      <w:tblPr>
        <w:tblStyle w:val="aff0"/>
        <w:tblW w:w="9850" w:type="dxa"/>
        <w:tblLook w:val="04A0" w:firstRow="1" w:lastRow="0" w:firstColumn="1" w:lastColumn="0" w:noHBand="0" w:noVBand="1"/>
      </w:tblPr>
      <w:tblGrid>
        <w:gridCol w:w="4919"/>
        <w:gridCol w:w="4931"/>
      </w:tblGrid>
      <w:tr w:rsidR="009F2F15" w:rsidRPr="008619C6" w:rsidTr="00AF06DA">
        <w:trPr>
          <w:trHeight w:val="1433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 атрибутов конкретного объекта (оборудование, мебель) и связей с другими объектами</w:t>
            </w:r>
          </w:p>
        </w:tc>
      </w:tr>
      <w:tr w:rsidR="009F2F15" w:rsidRPr="008619C6" w:rsidTr="00AF06DA">
        <w:trPr>
          <w:trHeight w:val="1942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948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внутри детализированной схемы кабинета</w:t>
            </w:r>
          </w:p>
        </w:tc>
      </w:tr>
      <w:tr w:rsidR="009F2F15" w:rsidRPr="008619C6" w:rsidTr="00AF06DA">
        <w:trPr>
          <w:trHeight w:val="971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Наведение курсора на объект или клик по нему</w:t>
            </w:r>
          </w:p>
        </w:tc>
      </w:tr>
      <w:tr w:rsidR="009F2F15" w:rsidRPr="008619C6" w:rsidTr="00AF06DA">
        <w:trPr>
          <w:trHeight w:val="3376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запрашивает информацию об объекте (тип, серийный номер, статус).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Всплывает карточка с атрибутами и ссылками на связанные объекты (например, периферия к рабочему месту).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При клике на связь — карточка другого объекта открывается.</w:t>
            </w:r>
          </w:p>
        </w:tc>
      </w:tr>
      <w:tr w:rsidR="009F2F15" w:rsidRPr="008619C6" w:rsidTr="00AF06DA">
        <w:trPr>
          <w:trHeight w:val="948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У объекта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связей → отображается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только его атрибуты</w:t>
            </w:r>
          </w:p>
        </w:tc>
      </w:tr>
      <w:tr w:rsidR="009F2F15" w:rsidRPr="008619C6" w:rsidTr="00AF06DA">
        <w:trPr>
          <w:trHeight w:val="971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БД → сообщение «Информация недоступна»</w:t>
            </w:r>
          </w:p>
        </w:tc>
      </w:tr>
      <w:tr w:rsidR="009F2F15" w:rsidRPr="008619C6" w:rsidTr="00AF06DA">
        <w:trPr>
          <w:trHeight w:val="1433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Карточка объекта видна до закрытия пользователем; состояние карты не изменяется</w:t>
            </w:r>
          </w:p>
        </w:tc>
      </w:tr>
      <w:tr w:rsidR="009F2F15" w:rsidRPr="008619C6" w:rsidTr="00AF06DA">
        <w:trPr>
          <w:trHeight w:val="1456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31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Все атрибуты объекта корректны;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Связи кликабельны и работают без багов;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Грейсфул-фейл при отсутствии данных.</w:t>
            </w:r>
          </w:p>
        </w:tc>
      </w:tr>
      <w:tr w:rsidR="009F2F15" w:rsidRPr="00766CB5" w:rsidTr="00AF06DA">
        <w:trPr>
          <w:trHeight w:val="462"/>
        </w:trPr>
        <w:tc>
          <w:tcPr>
            <w:tcW w:w="491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3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r w:rsidRPr="000B62FE">
        <w:rPr>
          <w:rFonts w:ascii="Times New Roman" w:hAnsi="Times New Roman" w:cs="Times New Roman"/>
          <w:b/>
          <w:sz w:val="46"/>
          <w:szCs w:val="46"/>
        </w:rPr>
        <w:lastRenderedPageBreak/>
        <w:t>Use Case: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 xml:space="preserve"> Управление картой</w:t>
      </w:r>
    </w:p>
    <w:p w:rsidR="009F2F15" w:rsidRPr="0051155A" w:rsidRDefault="00AF06DA" w:rsidP="00F9615A">
      <w:pPr>
        <w:pStyle w:val="1"/>
        <w:rPr>
          <w:lang w:val="ru-RU"/>
        </w:rPr>
      </w:pPr>
      <w:bookmarkStart w:id="125" w:name="_Toc205971828"/>
      <w:r w:rsidRPr="000B62FE">
        <w:t>Основной сценарий:</w:t>
      </w:r>
      <w:r>
        <w:rPr>
          <w:lang w:val="ru-RU"/>
        </w:rPr>
        <w:t xml:space="preserve"> Управление картой</w:t>
      </w:r>
      <w:bookmarkEnd w:id="125"/>
    </w:p>
    <w:tbl>
      <w:tblPr>
        <w:tblStyle w:val="aff0"/>
        <w:tblW w:w="9311" w:type="dxa"/>
        <w:tblLook w:val="04A0" w:firstRow="1" w:lastRow="0" w:firstColumn="1" w:lastColumn="0" w:noHBand="0" w:noVBand="1"/>
      </w:tblPr>
      <w:tblGrid>
        <w:gridCol w:w="4628"/>
        <w:gridCol w:w="4683"/>
      </w:tblGrid>
      <w:tr w:rsidR="009F2F15" w:rsidRPr="008619C6" w:rsidTr="00AF06DA">
        <w:trPr>
          <w:trHeight w:val="1110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Позволяет пользователям масштабировать и перемещать карту для более детального изучения или обзора. Поддерживаются различные способы управления (кнопки интерфейса, колесо мыши, перетаскивание). Текущее положение карты сохраняется для будущих сессий</w:t>
            </w:r>
          </w:p>
        </w:tc>
      </w:tr>
      <w:tr w:rsidR="009F2F15" w:rsidRPr="008619C6" w:rsidTr="00AF06DA">
        <w:trPr>
          <w:trHeight w:val="552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279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загружена и отображается в окне просмотра</w:t>
            </w:r>
          </w:p>
        </w:tc>
      </w:tr>
      <w:tr w:rsidR="009F2F15" w:rsidRPr="008619C6" w:rsidTr="00AF06DA">
        <w:trPr>
          <w:trHeight w:val="831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выполняет одно из действий: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Нажимает кнопки масштабирования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Крутит колесо мыши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Нажимает и удерживает кнопку мыши для смещения</w:t>
            </w:r>
          </w:p>
        </w:tc>
      </w:tr>
      <w:tr w:rsidR="009F2F15" w:rsidRPr="008619C6" w:rsidTr="00AF06DA">
        <w:trPr>
          <w:trHeight w:val="2494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использует кнопки интерфейса или колесико мыши для масштабирования.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увеличивает или уменьшает масштаб карты в точке фокуса.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Система отображает дополнительные детали при увеличении или более широкую область карты при уменьшении.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ограничивает максимальный и минимальный уровни приближения/удаления.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 При смещении карты, система перемещает отображаемую область в нужном направлении.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 Система сохраняет текущую позицию для последующих сессий.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412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использует сочетание клавиш (например,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Ctrl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+ "+/-") для масштабирования</w:t>
            </w:r>
          </w:p>
        </w:tc>
      </w:tr>
      <w:tr w:rsidR="009F2F15" w:rsidRPr="008619C6" w:rsidTr="00AF06DA">
        <w:trPr>
          <w:trHeight w:val="1110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Достигнут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максимальный уровень приближения/удаления – система выдаёт звуковой сигнал или визуальное уведомление;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при сохранении текущей позиции карты – система выдаёт сообщение «Не удалось сохранить позицию карты</w:t>
            </w:r>
          </w:p>
        </w:tc>
      </w:tr>
      <w:tr w:rsidR="009F2F15" w:rsidRPr="008619C6" w:rsidTr="00AF06DA">
        <w:trPr>
          <w:trHeight w:val="418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в выбранном масштабе и положении; позиция сохранена для будущих сессий</w:t>
            </w:r>
          </w:p>
        </w:tc>
      </w:tr>
      <w:tr w:rsidR="009F2F15" w:rsidRPr="008619C6" w:rsidTr="00AF06DA">
        <w:trPr>
          <w:trHeight w:val="1243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Масштабирование и смещение происходят плавно и без задержек;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Максимальный и минимальный уровни масштабирования соответствуют 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требованиям;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Сохранение позиции карты работает корректно;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Уведомления о достижении границ масштабирования понятны</w:t>
            </w:r>
          </w:p>
        </w:tc>
      </w:tr>
      <w:tr w:rsidR="009F2F15" w:rsidRPr="008619C6" w:rsidTr="00AF06DA">
        <w:trPr>
          <w:trHeight w:val="418"/>
        </w:trPr>
        <w:tc>
          <w:tcPr>
            <w:tcW w:w="462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Связанные требования</w:t>
            </w:r>
          </w:p>
        </w:tc>
        <w:tc>
          <w:tcPr>
            <w:tcW w:w="468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Масштабирование карты; смещение карты; сохранение позиции карты; ограничение масштабирования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6" w:name="_Toc205971829"/>
      <w:r w:rsidRPr="000B62FE">
        <w:lastRenderedPageBreak/>
        <w:t>Вложенный сценарий:</w:t>
      </w:r>
      <w:r>
        <w:rPr>
          <w:lang w:val="ru-RU"/>
        </w:rPr>
        <w:t xml:space="preserve"> Приближение карты</w:t>
      </w:r>
      <w:bookmarkEnd w:id="126"/>
    </w:p>
    <w:tbl>
      <w:tblPr>
        <w:tblStyle w:val="aff0"/>
        <w:tblW w:w="9916" w:type="dxa"/>
        <w:tblLook w:val="04A0" w:firstRow="1" w:lastRow="0" w:firstColumn="1" w:lastColumn="0" w:noHBand="0" w:noVBand="1"/>
      </w:tblPr>
      <w:tblGrid>
        <w:gridCol w:w="4951"/>
        <w:gridCol w:w="4965"/>
      </w:tblGrid>
      <w:tr w:rsidR="009F2F15" w:rsidRPr="008619C6" w:rsidTr="00AF06DA">
        <w:trPr>
          <w:trHeight w:val="732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Увеличение масштаба отображения карты для просмотра деталей</w:t>
            </w:r>
          </w:p>
        </w:tc>
      </w:tr>
      <w:tr w:rsidR="009F2F15" w:rsidRPr="008619C6" w:rsidTr="00AF06DA">
        <w:trPr>
          <w:trHeight w:val="1447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365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в окне просмотра</w:t>
            </w:r>
          </w:p>
        </w:tc>
      </w:tr>
      <w:tr w:rsidR="009F2F15" w:rsidRPr="008619C6" w:rsidTr="00AF06DA">
        <w:trPr>
          <w:trHeight w:val="1080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использует кнопки на интерфейсе или колесико мыши для увеличения масштаба</w:t>
            </w:r>
          </w:p>
        </w:tc>
      </w:tr>
      <w:tr w:rsidR="009F2F15" w:rsidRPr="008619C6" w:rsidTr="00AF06DA">
        <w:trPr>
          <w:trHeight w:val="2910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использует кнопки на интерфейсе или колесико мыши.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увеличивает масштаб карты в точке фокуса.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Система отображает дополнительные детали при увеличении.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ограничивает максимальный уровень приближения.</w:t>
            </w:r>
          </w:p>
        </w:tc>
      </w:tr>
      <w:tr w:rsidR="009F2F15" w:rsidRPr="008619C6" w:rsidTr="00AF06DA">
        <w:trPr>
          <w:trHeight w:val="715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использует сочетание клавиш для масштабирования</w:t>
            </w:r>
          </w:p>
        </w:tc>
      </w:tr>
      <w:tr w:rsidR="009F2F15" w:rsidRPr="008619C6" w:rsidTr="00AF06DA">
        <w:trPr>
          <w:trHeight w:val="1097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Достигнут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максимальный уровень приближения – система выдаёт звуковой сигнал или визуальное уведомление</w:t>
            </w:r>
          </w:p>
        </w:tc>
      </w:tr>
      <w:tr w:rsidR="009F2F15" w:rsidRPr="008619C6" w:rsidTr="00AF06DA">
        <w:trPr>
          <w:trHeight w:val="1080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в увеличенном масштабе с отображением дополнительных деталей</w:t>
            </w:r>
          </w:p>
        </w:tc>
      </w:tr>
      <w:tr w:rsidR="009F2F15" w:rsidRPr="008619C6" w:rsidTr="00AF06DA">
        <w:trPr>
          <w:trHeight w:val="3643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6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Масштабирование происходит плавно и без задержек.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Дополнительные детали отображаются при увеличении масштаба.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Максимальный уровень масштабирования соответствует требованиям.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Уведомление о достижении максимальной границы масштабирования понятно.</w:t>
            </w:r>
          </w:p>
        </w:tc>
      </w:tr>
      <w:tr w:rsidR="009F2F15" w:rsidRPr="00766CB5" w:rsidTr="00AF06DA">
        <w:trPr>
          <w:trHeight w:val="715"/>
        </w:trPr>
        <w:tc>
          <w:tcPr>
            <w:tcW w:w="495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Масштабирование карты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Ограничение масштабирования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7" w:name="_Toc205971830"/>
      <w:r w:rsidRPr="000B62FE">
        <w:lastRenderedPageBreak/>
        <w:t>Вложенный сценарий:</w:t>
      </w:r>
      <w:r>
        <w:rPr>
          <w:lang w:val="ru-RU"/>
        </w:rPr>
        <w:t xml:space="preserve"> Отдаление карты</w:t>
      </w:r>
      <w:bookmarkEnd w:id="127"/>
    </w:p>
    <w:tbl>
      <w:tblPr>
        <w:tblStyle w:val="aff0"/>
        <w:tblW w:w="9796" w:type="dxa"/>
        <w:tblLook w:val="04A0" w:firstRow="1" w:lastRow="0" w:firstColumn="1" w:lastColumn="0" w:noHBand="0" w:noVBand="1"/>
      </w:tblPr>
      <w:tblGrid>
        <w:gridCol w:w="4891"/>
        <w:gridCol w:w="4905"/>
      </w:tblGrid>
      <w:tr w:rsidR="009F2F15" w:rsidRPr="008619C6" w:rsidTr="00AF06DA">
        <w:trPr>
          <w:trHeight w:val="746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Уменьшение масштаба отображения карты для обзора более широкой области</w:t>
            </w:r>
          </w:p>
        </w:tc>
      </w:tr>
      <w:tr w:rsidR="009F2F15" w:rsidRPr="008619C6" w:rsidTr="00AF06DA">
        <w:trPr>
          <w:trHeight w:val="1474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372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в окне просмотра</w:t>
            </w:r>
          </w:p>
        </w:tc>
      </w:tr>
      <w:tr w:rsidR="009F2F15" w:rsidRPr="008619C6" w:rsidTr="00AF06DA">
        <w:trPr>
          <w:trHeight w:val="1101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использует кнопки на интерфейсе или колесико мыши для уменьшения масштаба</w:t>
            </w:r>
          </w:p>
        </w:tc>
      </w:tr>
      <w:tr w:rsidR="009F2F15" w:rsidRPr="008619C6" w:rsidTr="00AF06DA">
        <w:trPr>
          <w:trHeight w:val="2593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использует кнопки на интерфейсе или колесико мыши.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уменьшает масштаб карты.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Система отображает более широкую область карты.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ограничивает минимальный уровень отдаления.</w:t>
            </w:r>
          </w:p>
        </w:tc>
      </w:tr>
      <w:tr w:rsidR="009F2F15" w:rsidRPr="008619C6" w:rsidTr="00AF06DA">
        <w:trPr>
          <w:trHeight w:val="728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использует сочетание клавиш для масштабирования</w:t>
            </w:r>
          </w:p>
        </w:tc>
      </w:tr>
      <w:tr w:rsidR="009F2F15" w:rsidRPr="008619C6" w:rsidTr="00AF06DA">
        <w:trPr>
          <w:trHeight w:val="1118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Достигнут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минимальный уровень отдаления – система выдаёт звуковой сигнал или визуальное уведомление</w:t>
            </w:r>
          </w:p>
        </w:tc>
      </w:tr>
      <w:tr w:rsidR="009F2F15" w:rsidRPr="008619C6" w:rsidTr="00AF06DA">
        <w:trPr>
          <w:trHeight w:val="1101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в уменьшенном масштабе с отображением более широкой области.</w:t>
            </w:r>
          </w:p>
        </w:tc>
      </w:tr>
      <w:tr w:rsidR="009F2F15" w:rsidRPr="008619C6" w:rsidTr="00AF06DA">
        <w:trPr>
          <w:trHeight w:val="4085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0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Масштабирование происходит плавно и без задержек.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Более широкая область отображается при уменьшении масштаба.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Минимальный уровень масштабирования соответствует требованиям.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Уведомление о достижении минимальной границы масштабирования понятно.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766CB5" w:rsidTr="00AF06DA">
        <w:trPr>
          <w:trHeight w:val="728"/>
        </w:trPr>
        <w:tc>
          <w:tcPr>
            <w:tcW w:w="489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0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Масштабирование карты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Ограничение масштабирования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51155A" w:rsidRDefault="00AF06DA" w:rsidP="00F9615A">
      <w:pPr>
        <w:pStyle w:val="21"/>
        <w:rPr>
          <w:lang w:val="ru-RU"/>
        </w:rPr>
      </w:pPr>
      <w:bookmarkStart w:id="128" w:name="_Toc205971831"/>
      <w:r w:rsidRPr="000B62FE">
        <w:lastRenderedPageBreak/>
        <w:t>Вложенный сценарий:</w:t>
      </w:r>
      <w:r>
        <w:rPr>
          <w:lang w:val="ru-RU"/>
        </w:rPr>
        <w:t xml:space="preserve"> Смещение карты</w:t>
      </w:r>
      <w:bookmarkEnd w:id="128"/>
    </w:p>
    <w:tbl>
      <w:tblPr>
        <w:tblStyle w:val="aff0"/>
        <w:tblW w:w="9758" w:type="dxa"/>
        <w:tblLook w:val="04A0" w:firstRow="1" w:lastRow="0" w:firstColumn="1" w:lastColumn="0" w:noHBand="0" w:noVBand="1"/>
      </w:tblPr>
      <w:tblGrid>
        <w:gridCol w:w="4882"/>
        <w:gridCol w:w="4876"/>
      </w:tblGrid>
      <w:tr w:rsidR="009F2F15" w:rsidRPr="008619C6" w:rsidTr="00AF06DA">
        <w:trPr>
          <w:trHeight w:val="766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Перемещение отображаемой области карты в нужном направлении.</w:t>
            </w:r>
          </w:p>
        </w:tc>
      </w:tr>
      <w:tr w:rsidR="009F2F15" w:rsidRPr="008619C6" w:rsidTr="00AF06DA">
        <w:trPr>
          <w:trHeight w:val="15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382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в окне просмотра</w:t>
            </w:r>
          </w:p>
        </w:tc>
      </w:tr>
      <w:tr w:rsidR="009F2F15" w:rsidRPr="008619C6" w:rsidTr="00AF06DA">
        <w:trPr>
          <w:trHeight w:val="1131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нажимает и удерживает левую кнопку мыши, затем перемещает карту в нужном направлении</w:t>
            </w:r>
          </w:p>
        </w:tc>
      </w:tr>
      <w:tr w:rsidR="009F2F15" w:rsidRPr="008619C6" w:rsidTr="00AF06DA">
        <w:trPr>
          <w:trHeight w:val="3047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нажимает и удерживает левую кнопку мыши.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Пользователь перемещает карту в нужном направлении.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Система смещает отображаемую область карты.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сохраняет текущую позицию для последующих сессий</w:t>
            </w:r>
          </w:p>
        </w:tc>
      </w:tr>
      <w:tr w:rsidR="009F2F15" w:rsidRPr="008619C6" w:rsidTr="00AF06DA">
        <w:trPr>
          <w:trHeight w:val="748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использует стрелки на клавиатуре для смещения карты.</w:t>
            </w:r>
          </w:p>
        </w:tc>
      </w:tr>
      <w:tr w:rsidR="009F2F15" w:rsidRPr="008619C6" w:rsidTr="00AF06DA">
        <w:trPr>
          <w:trHeight w:val="1533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при сохранении текущей позиции карты – система выдаёт сообщение «Не удалось сохранить позицию карты».</w:t>
            </w:r>
          </w:p>
        </w:tc>
      </w:tr>
      <w:tr w:rsidR="009F2F15" w:rsidRPr="008619C6" w:rsidTr="00AF06DA">
        <w:trPr>
          <w:trHeight w:val="1131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в выбранном положении; позиция сохранена для будущих сессий.</w:t>
            </w:r>
          </w:p>
        </w:tc>
      </w:tr>
      <w:tr w:rsidR="009F2F15" w:rsidRPr="008619C6" w:rsidTr="00AF06DA">
        <w:trPr>
          <w:trHeight w:val="15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Смещение карты происходит плавно и без задержек.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Сохранение позиции карты работает корректно.</w:t>
            </w:r>
          </w:p>
        </w:tc>
      </w:tr>
      <w:tr w:rsidR="009F2F15" w:rsidRPr="008619C6" w:rsidTr="00AF06DA">
        <w:trPr>
          <w:trHeight w:val="766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Смещение карты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Сохранение позиции карты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r w:rsidRPr="000B62FE">
        <w:rPr>
          <w:rFonts w:ascii="Times New Roman" w:hAnsi="Times New Roman" w:cs="Times New Roman"/>
          <w:b/>
          <w:sz w:val="46"/>
          <w:szCs w:val="46"/>
        </w:rPr>
        <w:lastRenderedPageBreak/>
        <w:t>Use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 xml:space="preserve"> </w:t>
      </w:r>
      <w:r w:rsidRPr="000B62FE">
        <w:rPr>
          <w:rFonts w:ascii="Times New Roman" w:hAnsi="Times New Roman" w:cs="Times New Roman"/>
          <w:b/>
          <w:sz w:val="46"/>
          <w:szCs w:val="46"/>
        </w:rPr>
        <w:t>Case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>: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 xml:space="preserve"> Поиск объектов и зон</w:t>
      </w:r>
    </w:p>
    <w:p w:rsidR="009F2F15" w:rsidRPr="00AF06DA" w:rsidRDefault="00AF06DA" w:rsidP="00F9615A">
      <w:pPr>
        <w:pStyle w:val="1"/>
        <w:rPr>
          <w:lang w:val="ru-RU"/>
        </w:rPr>
      </w:pPr>
      <w:bookmarkStart w:id="129" w:name="_Toc205971832"/>
      <w:r w:rsidRPr="00AF06DA">
        <w:rPr>
          <w:lang w:val="ru-RU"/>
        </w:rPr>
        <w:t>Основной сценарий:</w:t>
      </w:r>
      <w:r>
        <w:rPr>
          <w:lang w:val="ru-RU"/>
        </w:rPr>
        <w:t xml:space="preserve"> Поиск объектов и зон</w:t>
      </w:r>
      <w:bookmarkEnd w:id="129"/>
    </w:p>
    <w:tbl>
      <w:tblPr>
        <w:tblStyle w:val="aff0"/>
        <w:tblW w:w="9758" w:type="dxa"/>
        <w:tblLook w:val="04A0" w:firstRow="1" w:lastRow="0" w:firstColumn="1" w:lastColumn="0" w:noHBand="0" w:noVBand="1"/>
      </w:tblPr>
      <w:tblGrid>
        <w:gridCol w:w="4882"/>
        <w:gridCol w:w="4876"/>
      </w:tblGrid>
      <w:tr w:rsidR="009F2F15" w:rsidRPr="008619C6" w:rsidTr="00AF06DA">
        <w:trPr>
          <w:trHeight w:val="766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Обеспечивает поиск на карте по разнообразным критериям: названию объекта, численным и текстовым атрибутам, номеру помещения, ФИО сотрудника или уникальному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9F2F15" w:rsidRPr="008619C6" w:rsidTr="00AF06DA">
        <w:trPr>
          <w:trHeight w:val="15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382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Пользователь находится в режиме «Просмотр системы» или «Поиск» с загруженной картой; панель поиска доступна.</w:t>
            </w:r>
          </w:p>
        </w:tc>
      </w:tr>
      <w:tr w:rsidR="009F2F15" w:rsidRPr="008619C6" w:rsidTr="00AF06DA">
        <w:trPr>
          <w:trHeight w:val="1131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Пользователь открывает панель поиска или нажимает на иконку «Поиск объектов/зон».</w:t>
            </w:r>
          </w:p>
        </w:tc>
      </w:tr>
      <w:tr w:rsidR="009F2F15" w:rsidRPr="00766CB5" w:rsidTr="00AF06DA">
        <w:trPr>
          <w:trHeight w:val="1266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1. Пользователь выбирает тип поиска: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названию – вводит название объекта;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атрибутам – указывает один или несколько атрибутов (тип, цвет, статус и др.);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номеру помещения – вводит номер;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ФИО сотрудника – вводит ФИО;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По уникальному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вводит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2. Система выполняет запрос к базе данных и проверяет права доступа к найденным результатам.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3. Система отображает найденные объекты/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зоны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подсвеченными на карте и выводит их в списке результатов.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4. Пользователь кликает на найденный элемент – система переходит к сценарию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«Просмотр информации» по выбранному объекту.</w:t>
            </w:r>
          </w:p>
        </w:tc>
      </w:tr>
      <w:tr w:rsidR="009F2F15" w:rsidRPr="008619C6" w:rsidTr="00AF06DA">
        <w:trPr>
          <w:trHeight w:val="748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Ввод неполного или частичного названия – система предлагает автозаполнение или наиболее близкие совпадения.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Поиск по атрибутам возвращает слишком много результатов – пользователь уточняет фильтры; система обновляет список.</w:t>
            </w:r>
          </w:p>
        </w:tc>
      </w:tr>
      <w:tr w:rsidR="009F2F15" w:rsidRPr="008619C6" w:rsidTr="00AF06DA">
        <w:trPr>
          <w:trHeight w:val="1533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Нет ни одного совпадения – система показывает «По вашему запросу ничего не найдено».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Пользователь вводит некорректный формат (символы, слишком длинный запрос) – система валидирует ввод и выводит сообщение «Неверный формат запроса».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3. Сбой сервера при выполнении запроса 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– сообщение об ошибке и кнопка «Повторить попытку».</w:t>
            </w:r>
          </w:p>
        </w:tc>
      </w:tr>
      <w:tr w:rsidR="009F2F15" w:rsidRPr="008619C6" w:rsidTr="00AF06DA">
        <w:trPr>
          <w:trHeight w:val="1131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Выбранные результаты поиска выделены на карте; состояние панели поиска сохраняется до очистки или обновления запроса.</w:t>
            </w:r>
          </w:p>
        </w:tc>
      </w:tr>
      <w:tr w:rsidR="009F2F15" w:rsidRPr="008619C6" w:rsidTr="00AF06DA">
        <w:trPr>
          <w:trHeight w:val="15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Все пять типов поиска запускаются из единой панели поиска.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Система корректно фильтрует результаты по правам доступа.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Автозаполнение и подсказки при частичном вводе работают мгновенно (&lt;300 мс).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Пограничные и ошибочные запросы обрабатываются понятными сообщениями.</w:t>
            </w:r>
          </w:p>
        </w:tc>
      </w:tr>
      <w:tr w:rsidR="009F2F15" w:rsidRPr="008619C6" w:rsidTr="00AF06DA">
        <w:trPr>
          <w:trHeight w:val="766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Панель поиска с выбором типа поиска; Поиск по названию, атрибутам, номеру, ФИО и </w:t>
            </w:r>
            <w:r w:rsidRPr="008C201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;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Автозаполнение и рекомендация;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отклика поиска &lt;300 мс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F84C0A" w:rsidRDefault="00AF06DA" w:rsidP="00F9615A">
      <w:pPr>
        <w:pStyle w:val="21"/>
        <w:rPr>
          <w:lang w:val="ru-RU"/>
        </w:rPr>
      </w:pPr>
      <w:bookmarkStart w:id="130" w:name="_Toc205971833"/>
      <w:r w:rsidRPr="000B62FE">
        <w:lastRenderedPageBreak/>
        <w:t>Вложенный сценарий:</w:t>
      </w:r>
      <w:r>
        <w:rPr>
          <w:lang w:val="ru-RU"/>
        </w:rPr>
        <w:t xml:space="preserve"> Поиск по названию</w:t>
      </w:r>
      <w:bookmarkEnd w:id="130"/>
    </w:p>
    <w:tbl>
      <w:tblPr>
        <w:tblStyle w:val="aff0"/>
        <w:tblW w:w="9677" w:type="dxa"/>
        <w:tblLook w:val="04A0" w:firstRow="1" w:lastRow="0" w:firstColumn="1" w:lastColumn="0" w:noHBand="0" w:noVBand="1"/>
      </w:tblPr>
      <w:tblGrid>
        <w:gridCol w:w="4839"/>
        <w:gridCol w:w="4838"/>
      </w:tblGrid>
      <w:tr w:rsidR="009F2F15" w:rsidRPr="008619C6" w:rsidTr="00AF06DA">
        <w:trPr>
          <w:trHeight w:val="812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Поиск объектов/зон по точному или частичному совпадению их имён</w:t>
            </w:r>
          </w:p>
        </w:tc>
      </w:tr>
      <w:tr w:rsidR="009F2F15" w:rsidRPr="008619C6" w:rsidTr="00AF06DA">
        <w:trPr>
          <w:trHeight w:val="1199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8619C6" w:rsidTr="00AF06DA">
        <w:trPr>
          <w:trHeight w:val="405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загружена, панель поиска открыта</w:t>
            </w:r>
          </w:p>
        </w:tc>
      </w:tr>
      <w:tr w:rsidR="009F2F15" w:rsidRPr="008619C6" w:rsidTr="00AF06DA">
        <w:trPr>
          <w:trHeight w:val="386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типа «По названию» и ввод текста</w:t>
            </w:r>
          </w:p>
        </w:tc>
      </w:tr>
      <w:tr w:rsidR="009F2F15" w:rsidRPr="008619C6" w:rsidTr="00AF06DA">
        <w:trPr>
          <w:trHeight w:val="3637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вводит (часть) имени объекта.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выполняет полнотекстовый пои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 в БД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Появляются подсказки автозаполнения.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Пользователь выбирает нужный вариант — система выделяет его на карте и в списке</w:t>
            </w:r>
          </w:p>
        </w:tc>
      </w:tr>
      <w:tr w:rsidR="009F2F15" w:rsidRPr="008619C6" w:rsidTr="00AF06DA">
        <w:trPr>
          <w:trHeight w:val="812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Ввод нескольких слов → результаты фильтруются по всем словам.</w:t>
            </w:r>
          </w:p>
        </w:tc>
      </w:tr>
      <w:tr w:rsidR="009F2F15" w:rsidRPr="008619C6" w:rsidTr="00AF06DA">
        <w:trPr>
          <w:trHeight w:val="386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совпадений → «Ничего не найдено»</w:t>
            </w:r>
          </w:p>
        </w:tc>
      </w:tr>
      <w:tr w:rsidR="009F2F15" w:rsidRPr="008619C6" w:rsidTr="00AF06DA">
        <w:trPr>
          <w:trHeight w:val="812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Выбранный элемент подсвечен, панель поиска остаётся открытой</w:t>
            </w:r>
          </w:p>
        </w:tc>
      </w:tr>
      <w:tr w:rsidR="009F2F15" w:rsidRPr="008619C6" w:rsidTr="00AF06DA">
        <w:trPr>
          <w:trHeight w:val="2417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Поиск точный и частичный работает за ≤300 мс;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Автозаполнение предлагает релевантные варианты;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«пустых» и «лишних» символов.</w:t>
            </w:r>
          </w:p>
        </w:tc>
      </w:tr>
      <w:tr w:rsidR="009F2F15" w:rsidRPr="00766CB5" w:rsidTr="00AF06DA">
        <w:trPr>
          <w:trHeight w:val="386"/>
        </w:trPr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3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F84C0A" w:rsidRDefault="00AF06DA" w:rsidP="00F9615A">
      <w:pPr>
        <w:pStyle w:val="21"/>
        <w:rPr>
          <w:lang w:val="ru-RU"/>
        </w:rPr>
      </w:pPr>
      <w:bookmarkStart w:id="131" w:name="_Toc205971834"/>
      <w:r w:rsidRPr="000B62FE">
        <w:lastRenderedPageBreak/>
        <w:t>Вложенный сценарий:</w:t>
      </w:r>
      <w:r>
        <w:rPr>
          <w:lang w:val="ru-RU"/>
        </w:rPr>
        <w:t xml:space="preserve"> Поиск по атрибутам</w:t>
      </w:r>
      <w:bookmarkEnd w:id="131"/>
    </w:p>
    <w:tbl>
      <w:tblPr>
        <w:tblStyle w:val="aff0"/>
        <w:tblW w:w="9730" w:type="dxa"/>
        <w:tblLook w:val="04A0" w:firstRow="1" w:lastRow="0" w:firstColumn="1" w:lastColumn="0" w:noHBand="0" w:noVBand="1"/>
      </w:tblPr>
      <w:tblGrid>
        <w:gridCol w:w="4860"/>
        <w:gridCol w:w="4870"/>
      </w:tblGrid>
      <w:tr w:rsidR="009F2F15" w:rsidRPr="008619C6" w:rsidTr="00AF06DA">
        <w:trPr>
          <w:trHeight w:val="1251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Фильтрация по заранее определённым свойствам (тип объекта, цвет зоны, статус и т. д.)</w:t>
            </w:r>
          </w:p>
        </w:tc>
      </w:tr>
      <w:tr w:rsidR="009F2F15" w:rsidRPr="008619C6" w:rsidTr="00AF06DA">
        <w:trPr>
          <w:trHeight w:val="1271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423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7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поиска на экране</w:t>
            </w:r>
          </w:p>
        </w:tc>
      </w:tr>
      <w:tr w:rsidR="009F2F15" w:rsidRPr="008619C6" w:rsidTr="00AF06DA">
        <w:trPr>
          <w:trHeight w:val="828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«По атрибутам» и задание критериев</w:t>
            </w:r>
          </w:p>
        </w:tc>
      </w:tr>
      <w:tr w:rsidR="009F2F15" w:rsidRPr="008619C6" w:rsidTr="00AF06DA">
        <w:trPr>
          <w:trHeight w:val="2100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отмечает один или несколько атрибутов в форме.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строит запрос с фильтрами.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Результаты отображаются списком и подсветкой на карте.</w:t>
            </w:r>
          </w:p>
        </w:tc>
      </w:tr>
      <w:tr w:rsidR="009F2F15" w:rsidRPr="008619C6" w:rsidTr="00AF06DA">
        <w:trPr>
          <w:trHeight w:val="1271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Комбинация фильтров не дает результатов → «Нет совпадений» и предложение очистить фильтры</w:t>
            </w:r>
          </w:p>
        </w:tc>
      </w:tr>
      <w:tr w:rsidR="009F2F15" w:rsidRPr="008619C6" w:rsidTr="00AF06DA">
        <w:trPr>
          <w:trHeight w:val="1676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Некорректный набор фильтров (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противоречивые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 → «Невозможно выполнить запрос».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848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обновлена под текущие фильтры; панель фильтров открыта</w:t>
            </w:r>
          </w:p>
        </w:tc>
      </w:tr>
      <w:tr w:rsidR="009F2F15" w:rsidRPr="00766CB5" w:rsidTr="00AF06DA">
        <w:trPr>
          <w:trHeight w:val="1676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Поддержка любых комбинаций фильтров.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Быстрота отклика и надежность.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3. Понятные сообщения при ошибках.</w:t>
            </w:r>
          </w:p>
        </w:tc>
      </w:tr>
      <w:tr w:rsidR="009F2F15" w:rsidRPr="00766CB5" w:rsidTr="00AF06DA">
        <w:trPr>
          <w:trHeight w:val="403"/>
        </w:trPr>
        <w:tc>
          <w:tcPr>
            <w:tcW w:w="486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7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F84C0A" w:rsidRDefault="00AF06DA" w:rsidP="00F9615A">
      <w:pPr>
        <w:pStyle w:val="21"/>
        <w:rPr>
          <w:lang w:val="ru-RU"/>
        </w:rPr>
      </w:pPr>
      <w:bookmarkStart w:id="132" w:name="_Toc205971835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Поиск по номеру помещения</w:t>
      </w:r>
      <w:bookmarkEnd w:id="132"/>
    </w:p>
    <w:tbl>
      <w:tblPr>
        <w:tblStyle w:val="aff0"/>
        <w:tblW w:w="9916" w:type="dxa"/>
        <w:tblLook w:val="04A0" w:firstRow="1" w:lastRow="0" w:firstColumn="1" w:lastColumn="0" w:noHBand="0" w:noVBand="1"/>
      </w:tblPr>
      <w:tblGrid>
        <w:gridCol w:w="4942"/>
        <w:gridCol w:w="4974"/>
      </w:tblGrid>
      <w:tr w:rsidR="009F2F15" w:rsidRPr="008619C6" w:rsidTr="00AF06DA">
        <w:trPr>
          <w:trHeight w:val="846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Нахождение на карте по точному номеру кабинета/помещения</w:t>
            </w:r>
          </w:p>
        </w:tc>
      </w:tr>
      <w:tr w:rsidR="009F2F15" w:rsidRPr="008619C6" w:rsidTr="00AF06DA">
        <w:trPr>
          <w:trHeight w:val="1249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422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7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Открыта панель поиска</w:t>
            </w:r>
          </w:p>
        </w:tc>
      </w:tr>
      <w:tr w:rsidR="009F2F15" w:rsidRPr="008619C6" w:rsidTr="00AF06DA">
        <w:trPr>
          <w:trHeight w:val="826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«По номеру помещения» и ввод номера</w:t>
            </w:r>
          </w:p>
        </w:tc>
      </w:tr>
      <w:tr w:rsidR="009F2F15" w:rsidRPr="008619C6" w:rsidTr="00AF06DA">
        <w:trPr>
          <w:trHeight w:val="2941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вводит номер (например, «Б2-305»).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ищет помещение с этим номером.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Проверяет права доступа.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Подсвечивает найденный кабинет на карте.</w:t>
            </w:r>
          </w:p>
        </w:tc>
      </w:tr>
      <w:tr w:rsidR="009F2F15" w:rsidRPr="008619C6" w:rsidTr="00AF06DA">
        <w:trPr>
          <w:trHeight w:val="1673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Несколько совпадений (одинаковые номера на разных этажах) → отображается список, пользователь выбирает нужный</w:t>
            </w:r>
          </w:p>
        </w:tc>
      </w:tr>
      <w:tr w:rsidR="009F2F15" w:rsidRPr="008619C6" w:rsidTr="00AF06DA">
        <w:trPr>
          <w:trHeight w:val="846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Номер не найден → «Кабинет с таким номером отсутствует»</w:t>
            </w:r>
          </w:p>
        </w:tc>
      </w:tr>
      <w:tr w:rsidR="009F2F15" w:rsidRPr="008619C6" w:rsidTr="00AF06DA">
        <w:trPr>
          <w:trHeight w:val="1249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Кабинет выделен, информация о нём доступна для перехода в «Просмотр информации»</w:t>
            </w:r>
          </w:p>
        </w:tc>
      </w:tr>
      <w:tr w:rsidR="009F2F15" w:rsidRPr="008619C6" w:rsidTr="00AF06DA">
        <w:trPr>
          <w:trHeight w:val="2115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7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Поиск точный, выдаёт не более 1–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вариантов;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дублирующихся номеров понятен;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Ошибочные форматы обрабатываются</w:t>
            </w:r>
          </w:p>
        </w:tc>
      </w:tr>
      <w:tr w:rsidR="009F2F15" w:rsidRPr="00766CB5" w:rsidTr="00AF06DA">
        <w:trPr>
          <w:trHeight w:val="402"/>
        </w:trPr>
        <w:tc>
          <w:tcPr>
            <w:tcW w:w="49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7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F84C0A" w:rsidRDefault="00AF06DA" w:rsidP="00F9615A">
      <w:pPr>
        <w:pStyle w:val="21"/>
        <w:rPr>
          <w:lang w:val="ru-RU"/>
        </w:rPr>
      </w:pPr>
      <w:bookmarkStart w:id="133" w:name="_Toc205971836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Поиск по ФИО сотрудника</w:t>
      </w:r>
      <w:bookmarkEnd w:id="133"/>
    </w:p>
    <w:tbl>
      <w:tblPr>
        <w:tblStyle w:val="aff0"/>
        <w:tblW w:w="9705" w:type="dxa"/>
        <w:tblLook w:val="04A0" w:firstRow="1" w:lastRow="0" w:firstColumn="1" w:lastColumn="0" w:noHBand="0" w:noVBand="1"/>
      </w:tblPr>
      <w:tblGrid>
        <w:gridCol w:w="4835"/>
        <w:gridCol w:w="4870"/>
      </w:tblGrid>
      <w:tr w:rsidR="009F2F15" w:rsidRPr="008619C6" w:rsidTr="00AF06DA">
        <w:trPr>
          <w:trHeight w:val="1236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Нахождение рабочего места/кабинета, закреплённого за конкретным сотрудником по его ФИО</w:t>
            </w:r>
          </w:p>
        </w:tc>
      </w:tr>
      <w:tr w:rsidR="009F2F15" w:rsidRPr="008619C6" w:rsidTr="00AF06DA">
        <w:trPr>
          <w:trHeight w:val="1256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418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7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поиска активна</w:t>
            </w:r>
          </w:p>
        </w:tc>
      </w:tr>
      <w:tr w:rsidR="009F2F15" w:rsidRPr="008619C6" w:rsidTr="00AF06DA">
        <w:trPr>
          <w:trHeight w:val="818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«По ФИО сотрудника» и ввод фамилии/имени</w:t>
            </w:r>
          </w:p>
        </w:tc>
      </w:tr>
      <w:tr w:rsidR="009F2F15" w:rsidRPr="008619C6" w:rsidTr="00AF06DA">
        <w:trPr>
          <w:trHeight w:val="2913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Ввод ФИО в поля «Фамилия», «Имя» (и т. д.).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ищет привязку сотрудника к рабочему месту.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Проверяет права просмотра персональных данных.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Выделяет рабочее место на карте.</w:t>
            </w:r>
          </w:p>
        </w:tc>
      </w:tr>
      <w:tr w:rsidR="009F2F15" w:rsidRPr="008619C6" w:rsidTr="00AF06DA">
        <w:trPr>
          <w:trHeight w:val="1236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Совпадений несколько (две Анны Ивановы) → пользователь уточняет выбор</w:t>
            </w:r>
          </w:p>
        </w:tc>
      </w:tr>
      <w:tr w:rsidR="009F2F15" w:rsidRPr="008619C6" w:rsidTr="00AF06DA">
        <w:trPr>
          <w:trHeight w:val="2094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данных по ФИО → «Сотрудник не найден»;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прав на просмотр персональных данных → «Доступ к персональным данным закрыт»</w:t>
            </w:r>
          </w:p>
        </w:tc>
      </w:tr>
      <w:tr w:rsidR="009F2F15" w:rsidRPr="008619C6" w:rsidTr="00AF06DA">
        <w:trPr>
          <w:trHeight w:val="1236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Рабочее место подсвечено, панель результатов интегрирована с «Просмотр информации»</w:t>
            </w:r>
          </w:p>
        </w:tc>
      </w:tr>
      <w:tr w:rsidR="009F2F15" w:rsidRPr="00766CB5" w:rsidTr="00AF06DA">
        <w:trPr>
          <w:trHeight w:val="1656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70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Корректная фильтрация по ФИО;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Конфиденциальность персональных данных;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Адекватные сообщения при ошибках.</w:t>
            </w:r>
          </w:p>
        </w:tc>
      </w:tr>
      <w:tr w:rsidR="009F2F15" w:rsidRPr="00766CB5" w:rsidTr="00AF06DA">
        <w:trPr>
          <w:trHeight w:val="418"/>
        </w:trPr>
        <w:tc>
          <w:tcPr>
            <w:tcW w:w="483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70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F84C0A" w:rsidRDefault="00AF06DA" w:rsidP="00F9615A">
      <w:pPr>
        <w:pStyle w:val="21"/>
        <w:rPr>
          <w:lang w:val="ru-RU"/>
        </w:rPr>
      </w:pPr>
      <w:bookmarkStart w:id="134" w:name="_Toc205971837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Поиск по </w:t>
      </w:r>
      <w:proofErr w:type="gramStart"/>
      <w:r>
        <w:rPr>
          <w:lang w:val="ru-RU"/>
        </w:rPr>
        <w:t>уникальному</w:t>
      </w:r>
      <w:proofErr w:type="gramEnd"/>
      <w:r>
        <w:rPr>
          <w:lang w:val="ru-RU"/>
        </w:rPr>
        <w:t xml:space="preserve"> </w:t>
      </w:r>
      <w:r>
        <w:rPr>
          <w:lang w:val="en-GB"/>
        </w:rPr>
        <w:t>ID</w:t>
      </w:r>
      <w:bookmarkEnd w:id="134"/>
    </w:p>
    <w:tbl>
      <w:tblPr>
        <w:tblStyle w:val="aff0"/>
        <w:tblW w:w="9877" w:type="dxa"/>
        <w:tblLook w:val="04A0" w:firstRow="1" w:lastRow="0" w:firstColumn="1" w:lastColumn="0" w:noHBand="0" w:noVBand="1"/>
      </w:tblPr>
      <w:tblGrid>
        <w:gridCol w:w="4939"/>
        <w:gridCol w:w="4938"/>
      </w:tblGrid>
      <w:tr w:rsidR="009F2F15" w:rsidRPr="008619C6" w:rsidTr="00AF06DA">
        <w:trPr>
          <w:trHeight w:val="1110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Поиск объекта по его внутреннему уникальному идентификатору</w:t>
            </w:r>
          </w:p>
        </w:tc>
      </w:tr>
      <w:tr w:rsidR="009F2F15" w:rsidRPr="008619C6" w:rsidTr="00AF06DA">
        <w:trPr>
          <w:trHeight w:val="1639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554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3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поиска открыта</w:t>
            </w:r>
          </w:p>
        </w:tc>
      </w:tr>
      <w:tr w:rsidR="009F2F15" w:rsidRPr="008619C6" w:rsidTr="00AF06DA">
        <w:trPr>
          <w:trHeight w:val="528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Выбор «По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 и ввод уникального кода</w:t>
            </w:r>
          </w:p>
        </w:tc>
      </w:tr>
      <w:tr w:rsidR="009F2F15" w:rsidRPr="008619C6" w:rsidTr="00AF06DA">
        <w:trPr>
          <w:trHeight w:val="4415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Пользователь вводит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(например, «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OBJ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-000123»).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Система производит точный поиск по полю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Проверяет права доступа к данному объекту.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Выделяет объект и показывает его информацию.</w:t>
            </w:r>
          </w:p>
        </w:tc>
      </w:tr>
      <w:tr w:rsidR="009F2F15" w:rsidRPr="008619C6" w:rsidTr="00AF06DA">
        <w:trPr>
          <w:trHeight w:val="1110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формально корректен, но отсутствует в БД → «Объект не найден»</w:t>
            </w:r>
          </w:p>
        </w:tc>
      </w:tr>
      <w:tr w:rsidR="009F2F15" w:rsidRPr="008619C6" w:rsidTr="00AF06DA">
        <w:trPr>
          <w:trHeight w:val="1084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Неверный формат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→ «Формат идентификатора неверен»</w:t>
            </w:r>
          </w:p>
        </w:tc>
      </w:tr>
      <w:tr w:rsidR="009F2F15" w:rsidRPr="008619C6" w:rsidTr="00AF06DA">
        <w:trPr>
          <w:trHeight w:val="1110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 подсвечен, доступна панель «Просмотр информации» для него</w:t>
            </w:r>
          </w:p>
        </w:tc>
      </w:tr>
      <w:tr w:rsidR="009F2F15" w:rsidRPr="00766CB5" w:rsidTr="00AF06DA">
        <w:trPr>
          <w:trHeight w:val="1639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3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Точность поиска по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Валидация формата на клиенте;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Корректная обработка ошибок.</w:t>
            </w:r>
          </w:p>
        </w:tc>
      </w:tr>
      <w:tr w:rsidR="009F2F15" w:rsidRPr="00766CB5" w:rsidTr="00AF06DA">
        <w:trPr>
          <w:trHeight w:val="554"/>
        </w:trPr>
        <w:tc>
          <w:tcPr>
            <w:tcW w:w="49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3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r w:rsidRPr="000B62FE">
        <w:rPr>
          <w:rFonts w:ascii="Times New Roman" w:hAnsi="Times New Roman" w:cs="Times New Roman"/>
          <w:b/>
          <w:sz w:val="46"/>
          <w:szCs w:val="46"/>
        </w:rPr>
        <w:lastRenderedPageBreak/>
        <w:t>Use Case: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 xml:space="preserve"> Фильтрация объектов</w:t>
      </w:r>
    </w:p>
    <w:p w:rsidR="009F2F15" w:rsidRPr="00AF06DA" w:rsidRDefault="00AF06DA" w:rsidP="00F9615A">
      <w:pPr>
        <w:pStyle w:val="1"/>
        <w:rPr>
          <w:sz w:val="24"/>
          <w:szCs w:val="24"/>
          <w:lang w:val="ru-RU"/>
        </w:rPr>
      </w:pPr>
      <w:bookmarkStart w:id="135" w:name="_Toc205971838"/>
      <w:r w:rsidRPr="00AF06DA">
        <w:rPr>
          <w:lang w:val="ru-RU"/>
        </w:rPr>
        <w:t>Основной сценарий:</w:t>
      </w:r>
      <w:r>
        <w:rPr>
          <w:lang w:val="ru-RU"/>
        </w:rPr>
        <w:t xml:space="preserve"> </w:t>
      </w:r>
      <w:r w:rsidR="00E067FC" w:rsidRPr="00E067FC">
        <w:rPr>
          <w:lang w:val="ru-RU"/>
        </w:rPr>
        <w:t>Фильтрация объектов</w:t>
      </w:r>
      <w:bookmarkEnd w:id="135"/>
    </w:p>
    <w:tbl>
      <w:tblPr>
        <w:tblStyle w:val="aff0"/>
        <w:tblW w:w="9664" w:type="dxa"/>
        <w:tblLook w:val="04A0" w:firstRow="1" w:lastRow="0" w:firstColumn="1" w:lastColumn="0" w:noHBand="0" w:noVBand="1"/>
      </w:tblPr>
      <w:tblGrid>
        <w:gridCol w:w="4825"/>
        <w:gridCol w:w="4839"/>
      </w:tblGrid>
      <w:tr w:rsidR="009F2F15" w:rsidRPr="008619C6" w:rsidTr="00AF06DA">
        <w:trPr>
          <w:trHeight w:val="762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Обеспечивает поиск на карте по разнообразным критериям: названию объекта, численным и текстовым атрибутам, номеру помещения, ФИО сотрудника или уникальному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9F2F15" w:rsidRPr="008619C6" w:rsidTr="00AF06DA">
        <w:trPr>
          <w:trHeight w:val="1125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8619C6" w:rsidTr="00AF06DA">
        <w:trPr>
          <w:trHeight w:val="762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Пользователь находится в режиме «Просмотр системы» или «Поиск» с загруженной картой; панель поиска доступна.</w:t>
            </w:r>
          </w:p>
        </w:tc>
      </w:tr>
      <w:tr w:rsidR="009F2F15" w:rsidRPr="008619C6" w:rsidTr="00AF06DA">
        <w:trPr>
          <w:trHeight w:val="74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открывает панель поиска или нажимает на иконку «Поиск объектов/зон».</w:t>
            </w:r>
          </w:p>
        </w:tc>
      </w:tr>
      <w:tr w:rsidR="009F2F15" w:rsidRPr="00766CB5" w:rsidTr="00AF06DA">
        <w:trPr>
          <w:trHeight w:val="1887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1. Пользователь выбирает тип поиска: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названию – вводит название объекта;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атрибутам – указывает один или несколько атрибутов (тип, цвет, статус и др.);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номеру помещения – вводит номер;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 ФИО сотрудника – вводит ФИО;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. По уникальному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– вводит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2. Система выполняет запрос к базе данных и проверяет права доступа к найденным результатам.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3. Система отображает найденные объекты/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зоны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подсвеченными на карте и выводит их в списке результатов.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4. Пользователь кликает на найденный элемент – система переходит к сценарию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«Просмотр информации» по выбранному объекту.</w:t>
            </w:r>
          </w:p>
        </w:tc>
      </w:tr>
      <w:tr w:rsidR="009F2F15" w:rsidRPr="008619C6" w:rsidTr="00AF06DA">
        <w:trPr>
          <w:trHeight w:val="152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Ввод неполного или частичного названия – система предлагает автозаполнение или наиболее близкие совпадения.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Поиск по атрибутам возвращает слишком много результатов – пользователь уточняет фильтры; система обновляет список.</w:t>
            </w:r>
          </w:p>
        </w:tc>
      </w:tr>
      <w:tr w:rsidR="009F2F15" w:rsidRPr="008619C6" w:rsidTr="00AF06DA">
        <w:trPr>
          <w:trHeight w:val="1506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Нет ни одного совпадения – система показывает «По вашему запросу ничего не найдено».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Пользователь вводит некорректный формат (символы, слишком длинный запрос) – система валидирует ввод и выводит сообщение «Неверный формат запроса».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3. Сбой сервера при выполнении запроса – сообщение об ошибке и кнопка 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«Повторить попытку».</w:t>
            </w:r>
          </w:p>
        </w:tc>
      </w:tr>
      <w:tr w:rsidR="009F2F15" w:rsidRPr="008619C6" w:rsidTr="00AF06DA">
        <w:trPr>
          <w:trHeight w:val="74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Выбранные результаты поиска выделены на карте; состояние панели поиска сохраняется до очистки или обновления запроса.</w:t>
            </w:r>
          </w:p>
        </w:tc>
      </w:tr>
      <w:tr w:rsidR="009F2F15" w:rsidRPr="008619C6" w:rsidTr="00AF06DA">
        <w:trPr>
          <w:trHeight w:val="152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- Все пять типов поиска запускаются из единой панели поиска.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- Система корректно фильтрует результаты по правам доступа.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- Автозаполнение и подсказки при частичном вводе работают мгновенно (&lt;300 мс).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- Пограничные и ошибочные запросы обрабатываются понятными сообщениями.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362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Панель поиска с выбором типа поиска;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Поиск по названию, атрибутам, номеру, ФИО и </w:t>
            </w:r>
            <w:r w:rsidRPr="00A71E3D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Автозаполнение и рекомендация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Время отклика поиска &lt;300 мс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F34AD8" w:rsidRDefault="00AF06DA" w:rsidP="00F9615A">
      <w:pPr>
        <w:pStyle w:val="21"/>
        <w:rPr>
          <w:lang w:val="ru-RU"/>
        </w:rPr>
      </w:pPr>
      <w:bookmarkStart w:id="136" w:name="_Toc205971839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Фильтрация по одному атрибуту</w:t>
      </w:r>
      <w:bookmarkEnd w:id="136"/>
    </w:p>
    <w:tbl>
      <w:tblPr>
        <w:tblStyle w:val="aff0"/>
        <w:tblW w:w="9664" w:type="dxa"/>
        <w:tblLook w:val="04A0" w:firstRow="1" w:lastRow="0" w:firstColumn="1" w:lastColumn="0" w:noHBand="0" w:noVBand="1"/>
      </w:tblPr>
      <w:tblGrid>
        <w:gridCol w:w="4825"/>
        <w:gridCol w:w="4839"/>
      </w:tblGrid>
      <w:tr w:rsidR="009F2F15" w:rsidRPr="008619C6" w:rsidTr="00AF06DA">
        <w:trPr>
          <w:trHeight w:val="762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отбирает объекты, задав одно условие</w:t>
            </w:r>
          </w:p>
        </w:tc>
      </w:tr>
      <w:tr w:rsidR="009F2F15" w:rsidRPr="008619C6" w:rsidTr="00AF06DA">
        <w:trPr>
          <w:trHeight w:val="1125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8619C6" w:rsidTr="00AF06DA">
        <w:trPr>
          <w:trHeight w:val="762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авторизован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находится на экране списка объектов</w:t>
            </w:r>
          </w:p>
        </w:tc>
      </w:tr>
      <w:tr w:rsidR="009F2F15" w:rsidRPr="00766CB5" w:rsidTr="00AF06DA">
        <w:trPr>
          <w:trHeight w:val="74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Пользователь открывает панель фильтрации</w:t>
            </w:r>
          </w:p>
        </w:tc>
      </w:tr>
      <w:tr w:rsidR="009F2F15" w:rsidRPr="008619C6" w:rsidTr="00AF06DA">
        <w:trPr>
          <w:trHeight w:val="1887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Открыть панель фильтрации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Выбрать категорию атрибута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Задать значение атрибута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отобразит только объекты, соответствующие фильтру.</w:t>
            </w:r>
          </w:p>
        </w:tc>
      </w:tr>
      <w:tr w:rsidR="009F2F15" w:rsidRPr="008619C6" w:rsidTr="00AF06DA">
        <w:trPr>
          <w:trHeight w:val="152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сбросил предыдущие настройки фильтрации;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применил сортировку после фильтрации.</w:t>
            </w:r>
          </w:p>
        </w:tc>
      </w:tr>
      <w:tr w:rsidR="009F2F15" w:rsidRPr="008619C6" w:rsidTr="00AF06DA">
        <w:trPr>
          <w:trHeight w:val="1506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Введено некорректное значение (не соответствует типу атрибута) → система показывает сообщение об ошибке валидации</w:t>
            </w:r>
          </w:p>
        </w:tc>
      </w:tr>
      <w:tr w:rsidR="009F2F15" w:rsidRPr="00766CB5" w:rsidTr="00AF06DA">
        <w:trPr>
          <w:trHeight w:val="74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Отфильтрованный список объектов отображён</w:t>
            </w:r>
          </w:p>
        </w:tc>
      </w:tr>
      <w:tr w:rsidR="009F2F15" w:rsidRPr="008619C6" w:rsidTr="00AF06DA">
        <w:trPr>
          <w:trHeight w:val="1524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3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фильтрации открывается мгновенно, результаты соответствуют заданному условию, ошибки ввода валидно отображаются</w:t>
            </w:r>
          </w:p>
        </w:tc>
      </w:tr>
      <w:tr w:rsidR="009F2F15" w:rsidRPr="00766CB5" w:rsidTr="00AF06DA">
        <w:trPr>
          <w:trHeight w:val="362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3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37" w:name="_Toc205971840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Фильтрация по нескольким атрибутам</w:t>
      </w:r>
      <w:bookmarkEnd w:id="137"/>
    </w:p>
    <w:tbl>
      <w:tblPr>
        <w:tblStyle w:val="aff0"/>
        <w:tblW w:w="9797" w:type="dxa"/>
        <w:tblLook w:val="04A0" w:firstRow="1" w:lastRow="0" w:firstColumn="1" w:lastColumn="0" w:noHBand="0" w:noVBand="1"/>
      </w:tblPr>
      <w:tblGrid>
        <w:gridCol w:w="4898"/>
        <w:gridCol w:w="4899"/>
      </w:tblGrid>
      <w:tr w:rsidR="009F2F15" w:rsidRPr="008619C6" w:rsidTr="00AF06DA">
        <w:trPr>
          <w:trHeight w:val="858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комбинирует несколько условий (И/ИЛИ)</w:t>
            </w:r>
          </w:p>
        </w:tc>
      </w:tr>
      <w:tr w:rsidR="009F2F15" w:rsidRPr="008619C6" w:rsidTr="00AF06DA">
        <w:trPr>
          <w:trHeight w:val="1267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8619C6" w:rsidTr="00AF06DA">
        <w:trPr>
          <w:trHeight w:val="858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фильтрации закрыта либо сброшена</w:t>
            </w:r>
          </w:p>
        </w:tc>
      </w:tr>
      <w:tr w:rsidR="009F2F15" w:rsidRPr="00766CB5" w:rsidTr="00AF06DA">
        <w:trPr>
          <w:trHeight w:val="408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9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Открытие панели фильтрации</w:t>
            </w:r>
          </w:p>
        </w:tc>
      </w:tr>
      <w:tr w:rsidR="009F2F15" w:rsidRPr="008619C6" w:rsidTr="00AF06DA">
        <w:trPr>
          <w:trHeight w:val="2984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Открыть панель.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Добавить несколько условий фильтрации.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Выбрать логику объединения (И/ИЛИ).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отобразит объекты, удовлетворя все условия</w:t>
            </w:r>
          </w:p>
        </w:tc>
      </w:tr>
      <w:tr w:rsidR="009F2F15" w:rsidRPr="008619C6" w:rsidTr="00AF06DA">
        <w:trPr>
          <w:trHeight w:val="1697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удаляет одно из условий до применения;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переключается между «И» и «ИЛИ» после просмотра результатов</w:t>
            </w:r>
          </w:p>
        </w:tc>
      </w:tr>
      <w:tr w:rsidR="009F2F15" w:rsidRPr="008619C6" w:rsidTr="00AF06DA">
        <w:trPr>
          <w:trHeight w:val="1287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Логика объединения не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выбрана → система предлагает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выбрать «И» или «ИЛИ»</w:t>
            </w:r>
          </w:p>
        </w:tc>
      </w:tr>
      <w:tr w:rsidR="009F2F15" w:rsidRPr="008619C6" w:rsidTr="00AF06DA">
        <w:trPr>
          <w:trHeight w:val="428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обновлён по всем условиям</w:t>
            </w:r>
          </w:p>
        </w:tc>
      </w:tr>
      <w:tr w:rsidR="009F2F15" w:rsidRPr="008619C6" w:rsidTr="00AF06DA">
        <w:trPr>
          <w:trHeight w:val="1267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 любых комбинаций условий;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Переключение логики даёт ожидаемый результат</w:t>
            </w:r>
          </w:p>
        </w:tc>
      </w:tr>
      <w:tr w:rsidR="009F2F15" w:rsidRPr="00766CB5" w:rsidTr="00AF06DA">
        <w:trPr>
          <w:trHeight w:val="838"/>
        </w:trPr>
        <w:tc>
          <w:tcPr>
            <w:tcW w:w="489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9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Мульти фильтрация, интерактивность фильтра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38" w:name="_Toc205971841"/>
      <w:r w:rsidRPr="000B62FE">
        <w:lastRenderedPageBreak/>
        <w:t>Вложенный сценарий:</w:t>
      </w:r>
      <w:r>
        <w:rPr>
          <w:lang w:val="ru-RU"/>
        </w:rPr>
        <w:t xml:space="preserve"> Фильтрация по подразделению</w:t>
      </w:r>
      <w:bookmarkEnd w:id="138"/>
    </w:p>
    <w:tbl>
      <w:tblPr>
        <w:tblStyle w:val="aff0"/>
        <w:tblW w:w="9784" w:type="dxa"/>
        <w:tblLook w:val="04A0" w:firstRow="1" w:lastRow="0" w:firstColumn="1" w:lastColumn="0" w:noHBand="0" w:noVBand="1"/>
      </w:tblPr>
      <w:tblGrid>
        <w:gridCol w:w="4888"/>
        <w:gridCol w:w="4896"/>
      </w:tblGrid>
      <w:tr w:rsidR="009F2F15" w:rsidRPr="008619C6" w:rsidTr="00AF06DA">
        <w:trPr>
          <w:trHeight w:val="987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9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Отобрать объекты, «закреплённые» за конкретным подразделением</w:t>
            </w:r>
          </w:p>
        </w:tc>
      </w:tr>
      <w:tr w:rsidR="009F2F15" w:rsidRPr="008619C6" w:rsidTr="00AF06DA">
        <w:trPr>
          <w:trHeight w:val="1456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9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492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9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Список объектов без фильтра</w:t>
            </w:r>
          </w:p>
        </w:tc>
      </w:tr>
      <w:tr w:rsidR="009F2F15" w:rsidRPr="00766CB5" w:rsidTr="00AF06DA">
        <w:trPr>
          <w:trHeight w:val="963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9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фильтр «Подразделение»</w:t>
            </w:r>
          </w:p>
        </w:tc>
      </w:tr>
      <w:tr w:rsidR="009F2F15" w:rsidRPr="008619C6" w:rsidTr="00AF06DA">
        <w:trPr>
          <w:trHeight w:val="1951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9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Выбрать подразделение из списка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показывает только объекты, закреплённые за выбранным подразделением</w:t>
            </w:r>
          </w:p>
        </w:tc>
      </w:tr>
      <w:tr w:rsidR="009F2F15" w:rsidRPr="008619C6" w:rsidTr="00AF06DA">
        <w:trPr>
          <w:trHeight w:val="1479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9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Подразделение имеет вложенные подразделения → фильтрация по всем дочерним</w:t>
            </w:r>
          </w:p>
        </w:tc>
      </w:tr>
      <w:tr w:rsidR="009F2F15" w:rsidRPr="008619C6" w:rsidTr="00AF06DA">
        <w:trPr>
          <w:trHeight w:val="1456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9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не обладает правами на выбранное подразделение → сообщение «Доступ запрещён»</w:t>
            </w:r>
          </w:p>
        </w:tc>
      </w:tr>
      <w:tr w:rsidR="009F2F15" w:rsidRPr="00766CB5" w:rsidTr="00AF06DA">
        <w:trPr>
          <w:trHeight w:val="987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9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Отображены объекты выбранного подразделения</w:t>
            </w:r>
          </w:p>
        </w:tc>
      </w:tr>
      <w:tr w:rsidR="009F2F15" w:rsidRPr="008619C6" w:rsidTr="00AF06DA">
        <w:trPr>
          <w:trHeight w:val="963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9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Отображаются только объекты заданного подразделения</w:t>
            </w:r>
          </w:p>
        </w:tc>
      </w:tr>
      <w:tr w:rsidR="009F2F15" w:rsidRPr="00766CB5" w:rsidTr="00AF06DA">
        <w:trPr>
          <w:trHeight w:val="492"/>
        </w:trPr>
        <w:tc>
          <w:tcPr>
            <w:tcW w:w="488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9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Контроль доступа по подразделениям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39" w:name="_Toc205971842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Фильтрация по юридическому лицу</w:t>
      </w:r>
      <w:bookmarkEnd w:id="139"/>
    </w:p>
    <w:tbl>
      <w:tblPr>
        <w:tblStyle w:val="aff0"/>
        <w:tblW w:w="9795" w:type="dxa"/>
        <w:tblLook w:val="04A0" w:firstRow="1" w:lastRow="0" w:firstColumn="1" w:lastColumn="0" w:noHBand="0" w:noVBand="1"/>
      </w:tblPr>
      <w:tblGrid>
        <w:gridCol w:w="4892"/>
        <w:gridCol w:w="4903"/>
      </w:tblGrid>
      <w:tr w:rsidR="009F2F15" w:rsidRPr="008619C6" w:rsidTr="00AF06DA">
        <w:trPr>
          <w:trHeight w:val="1347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0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Отобрать объекты по принадлежности к юридическому лицу</w:t>
            </w:r>
          </w:p>
        </w:tc>
      </w:tr>
      <w:tr w:rsidR="009F2F15" w:rsidRPr="008619C6" w:rsidTr="00AF06DA">
        <w:trPr>
          <w:trHeight w:val="1988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0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672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0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фильтрации закрыта</w:t>
            </w:r>
          </w:p>
        </w:tc>
      </w:tr>
      <w:tr w:rsidR="009F2F15" w:rsidRPr="00766CB5" w:rsidTr="00AF06DA">
        <w:trPr>
          <w:trHeight w:val="639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0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Выбор фильтра «Юридическое лицо»</w:t>
            </w:r>
          </w:p>
        </w:tc>
      </w:tr>
      <w:tr w:rsidR="009F2F15" w:rsidRPr="008619C6" w:rsidTr="00AF06DA">
        <w:trPr>
          <w:trHeight w:val="2019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0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Выбрать юр. лицо из списка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покажет объекты, относящиеся к выбранному юр. лицу</w:t>
            </w:r>
          </w:p>
        </w:tc>
      </w:tr>
      <w:tr w:rsidR="009F2F15" w:rsidRPr="008619C6" w:rsidTr="00AF06DA">
        <w:trPr>
          <w:trHeight w:val="1316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0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объектов у юр. лица → отображается сообщение «Нет данных»</w:t>
            </w:r>
          </w:p>
        </w:tc>
      </w:tr>
      <w:tr w:rsidR="009F2F15" w:rsidRPr="008619C6" w:rsidTr="00AF06DA">
        <w:trPr>
          <w:trHeight w:val="1347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0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вводит текст вместо выбора из списка → валидация</w:t>
            </w:r>
          </w:p>
        </w:tc>
      </w:tr>
      <w:tr w:rsidR="009F2F15" w:rsidRPr="008619C6" w:rsidTr="00AF06DA">
        <w:trPr>
          <w:trHeight w:val="639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0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объектов ограничен по юр. лицу</w:t>
            </w:r>
          </w:p>
        </w:tc>
      </w:tr>
      <w:tr w:rsidR="009F2F15" w:rsidRPr="00766CB5" w:rsidTr="00AF06DA">
        <w:trPr>
          <w:trHeight w:val="672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0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Корректная работа списка выбора</w:t>
            </w:r>
          </w:p>
        </w:tc>
      </w:tr>
      <w:tr w:rsidR="009F2F15" w:rsidRPr="00766CB5" w:rsidTr="00AF06DA">
        <w:trPr>
          <w:trHeight w:val="639"/>
        </w:trPr>
        <w:tc>
          <w:tcPr>
            <w:tcW w:w="489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0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Юр.лицо, список/валидация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r w:rsidRPr="000B62FE">
        <w:rPr>
          <w:rFonts w:ascii="Times New Roman" w:hAnsi="Times New Roman" w:cs="Times New Roman"/>
          <w:b/>
          <w:sz w:val="46"/>
          <w:szCs w:val="46"/>
        </w:rPr>
        <w:lastRenderedPageBreak/>
        <w:t>Use Case: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 xml:space="preserve"> Просмотр информации</w:t>
      </w:r>
    </w:p>
    <w:p w:rsidR="009F2F15" w:rsidRPr="007E7FB3" w:rsidRDefault="00AF06DA" w:rsidP="00F9615A">
      <w:pPr>
        <w:pStyle w:val="1"/>
        <w:rPr>
          <w:lang w:val="ru-RU"/>
        </w:rPr>
      </w:pPr>
      <w:bookmarkStart w:id="140" w:name="_Toc205971843"/>
      <w:r w:rsidRPr="000B62FE">
        <w:t>Основной сценарий:</w:t>
      </w:r>
      <w:r>
        <w:rPr>
          <w:lang w:val="ru-RU"/>
        </w:rPr>
        <w:t xml:space="preserve"> Просмотр информации</w:t>
      </w:r>
      <w:bookmarkEnd w:id="140"/>
    </w:p>
    <w:tbl>
      <w:tblPr>
        <w:tblStyle w:val="aff0"/>
        <w:tblW w:w="9902" w:type="dxa"/>
        <w:tblLook w:val="04A0" w:firstRow="1" w:lastRow="0" w:firstColumn="1" w:lastColumn="0" w:noHBand="0" w:noVBand="1"/>
      </w:tblPr>
      <w:tblGrid>
        <w:gridCol w:w="4933"/>
        <w:gridCol w:w="4969"/>
      </w:tblGrid>
      <w:tr w:rsidR="009F2F15" w:rsidRPr="008619C6" w:rsidTr="00AF06DA">
        <w:trPr>
          <w:trHeight w:val="124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Позволяет узнать подробные сведения о сотруднике, подразделении, должности, графике работы, постоянно закреплённых местах и бронировании, после выбора рабочего места или объекта.</w:t>
            </w:r>
          </w:p>
        </w:tc>
      </w:tr>
      <w:tr w:rsidR="009F2F15" w:rsidRPr="008619C6" w:rsidTr="00AF06DA">
        <w:trPr>
          <w:trHeight w:val="126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</w:tc>
      </w:tr>
      <w:tr w:rsidR="009F2F15" w:rsidRPr="008619C6" w:rsidTr="00AF06DA">
        <w:trPr>
          <w:trHeight w:val="82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находится в «Просмотре системы» или после выполнения поиска и перешёл в детализацию выбранного рабочего места/объекта.</w:t>
            </w:r>
          </w:p>
        </w:tc>
      </w:tr>
      <w:tr w:rsidR="009F2F15" w:rsidRPr="008619C6" w:rsidTr="00AF06DA">
        <w:trPr>
          <w:trHeight w:val="84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Пользователь нажимает на объект (рабочее место, зону или помещение) или выбирает запись в списке результатов поиска.</w:t>
            </w:r>
          </w:p>
        </w:tc>
      </w:tr>
      <w:tr w:rsidR="009F2F15" w:rsidRPr="008619C6" w:rsidTr="00AF06DA">
        <w:trPr>
          <w:trHeight w:val="251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1. Система отображает панель с информацией по выбранному объекту.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  2. Пользователь может перейти на вкладки: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ФИО сотрудника – видит имя и доп. контактную информацию;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Подразделение – отображается структура подразделения;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Должность – описание роли и обязанностей;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d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График работы – занятость места и смены;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Постоянно закреплённые места – история использования;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f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. Информация о бронировании – даты, время и статус брони.</w:t>
            </w:r>
          </w:p>
        </w:tc>
      </w:tr>
      <w:tr w:rsidR="009F2F15" w:rsidRPr="008619C6" w:rsidTr="00AF06DA">
        <w:trPr>
          <w:trHeight w:val="84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У объекта нет закреплённого сотрудника – вкладка «ФИО сотрудника» скрыта или недоступна.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Нет истории бронирований – вкладка «Бронирование» отображает «Нет данных».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82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Ошибка загрузки данных (сеть/сервер) – система показывает «Не удалось загрузить информацию» и предлагает повторить.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  </w:t>
            </w:r>
            <w:r w:rsidRPr="003473F0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Отсутствие прав на просмотр некоторых вкладок – система скрывает или выводит «Доступ ограничен».</w:t>
            </w:r>
          </w:p>
        </w:tc>
      </w:tr>
      <w:tr w:rsidR="009F2F15" w:rsidRPr="008619C6" w:rsidTr="00AF06DA">
        <w:trPr>
          <w:trHeight w:val="84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ознакомился с деталями объекта; состояние панели информации сбрасывается при закрытии или сохраняется для быстрого возврата в пределах одной сессии.</w:t>
            </w:r>
          </w:p>
        </w:tc>
      </w:tr>
      <w:tr w:rsidR="009F2F15" w:rsidRPr="008619C6" w:rsidTr="00AF06DA">
        <w:trPr>
          <w:trHeight w:val="124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Все вкладки открываются и отображают корректные данные.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Недоступные разделы скрыты или отображают понятные сообщения о правах 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доступа.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Ошибки загрузки обрабатываются дружелюбно и дают возможность повторить запрос.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При закрытии панели пользователь возвращается к тому же месту на карте.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124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Связанные требования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Панель детальной информации по объекту;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: Вкладки «ФИО», «Подразделение», «Должность», «График», «Закреплённые места», «Бронирование»;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Корректная обработка ошибок и ограничений прав;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Сохранение позиции на карте при возврате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41" w:name="_Toc205971844"/>
      <w:r w:rsidRPr="000B62FE">
        <w:lastRenderedPageBreak/>
        <w:t>Вложенный сценарий:</w:t>
      </w:r>
      <w:r>
        <w:rPr>
          <w:lang w:val="ru-RU"/>
        </w:rPr>
        <w:t xml:space="preserve"> Просмотр ФИО сотрудника</w:t>
      </w:r>
      <w:bookmarkEnd w:id="141"/>
    </w:p>
    <w:tbl>
      <w:tblPr>
        <w:tblStyle w:val="aff0"/>
        <w:tblW w:w="9902" w:type="dxa"/>
        <w:tblLook w:val="04A0" w:firstRow="1" w:lastRow="0" w:firstColumn="1" w:lastColumn="0" w:noHBand="0" w:noVBand="1"/>
      </w:tblPr>
      <w:tblGrid>
        <w:gridCol w:w="4933"/>
        <w:gridCol w:w="4969"/>
      </w:tblGrid>
      <w:tr w:rsidR="009F2F15" w:rsidRPr="008619C6" w:rsidTr="00AF06DA">
        <w:trPr>
          <w:trHeight w:val="124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Отображение полного имени и контактных данных сотрудника, закреплённого за рабочим местом</w:t>
            </w:r>
          </w:p>
        </w:tc>
      </w:tr>
      <w:tr w:rsidR="009F2F15" w:rsidRPr="008619C6" w:rsidTr="00AF06DA">
        <w:trPr>
          <w:trHeight w:val="126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</w:tc>
      </w:tr>
      <w:tr w:rsidR="009F2F15" w:rsidRPr="008619C6" w:rsidTr="00AF06DA">
        <w:trPr>
          <w:trHeight w:val="82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 «Просмотре информации» по рабочему месту</w:t>
            </w:r>
          </w:p>
        </w:tc>
      </w:tr>
      <w:tr w:rsidR="009F2F15" w:rsidRPr="008619C6" w:rsidTr="00AF06DA">
        <w:trPr>
          <w:trHeight w:val="84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Выбор вкладки «ФИО сотрудника» или клик по имени в карточке</w:t>
            </w:r>
          </w:p>
        </w:tc>
      </w:tr>
      <w:tr w:rsidR="009F2F15" w:rsidRPr="008619C6" w:rsidTr="00AF06DA">
        <w:trPr>
          <w:trHeight w:val="251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Система получает из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-системы ФИО, должность,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телефон.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Отображает карточку с фото (если есть) и контактами.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Предоставляет ссылку «Написать сообщение» (при наличии прав).</w:t>
            </w:r>
          </w:p>
        </w:tc>
      </w:tr>
      <w:tr w:rsidR="009F2F15" w:rsidRPr="008619C6" w:rsidTr="00AF06DA">
        <w:trPr>
          <w:trHeight w:val="84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Сотрудник отсутствует в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-системе → «Данные о сотруднике отсутствуют»</w:t>
            </w:r>
          </w:p>
        </w:tc>
      </w:tr>
      <w:tr w:rsidR="009F2F15" w:rsidRPr="008619C6" w:rsidTr="00AF06DA">
        <w:trPr>
          <w:trHeight w:val="82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прав на просмотр контактов → «Недостаточно прав»</w:t>
            </w:r>
          </w:p>
        </w:tc>
      </w:tr>
      <w:tr w:rsidR="009F2F15" w:rsidRPr="008619C6" w:rsidTr="00AF06DA">
        <w:trPr>
          <w:trHeight w:val="845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Информация доступна до закрытия панели</w:t>
            </w:r>
          </w:p>
        </w:tc>
      </w:tr>
      <w:tr w:rsidR="009F2F15" w:rsidRPr="00766CB5" w:rsidTr="00AF06DA">
        <w:trPr>
          <w:trHeight w:val="124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Корректное отображение ФИО и контактов;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Защита персональных данных.</w:t>
            </w:r>
          </w:p>
        </w:tc>
      </w:tr>
      <w:tr w:rsidR="009F2F15" w:rsidRPr="008619C6" w:rsidTr="00AF06DA">
        <w:trPr>
          <w:trHeight w:val="1247"/>
        </w:trPr>
        <w:tc>
          <w:tcPr>
            <w:tcW w:w="493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6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детальной информации;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Конфиденциальность персональных данных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42" w:name="_Toc205971845"/>
      <w:r w:rsidRPr="000B62FE">
        <w:lastRenderedPageBreak/>
        <w:t>Вложенный сценарий:</w:t>
      </w:r>
      <w:r>
        <w:rPr>
          <w:lang w:val="ru-RU"/>
        </w:rPr>
        <w:t xml:space="preserve"> Просмотр подразделения</w:t>
      </w:r>
      <w:bookmarkEnd w:id="142"/>
    </w:p>
    <w:tbl>
      <w:tblPr>
        <w:tblStyle w:val="aff0"/>
        <w:tblW w:w="9691" w:type="dxa"/>
        <w:tblLook w:val="04A0" w:firstRow="1" w:lastRow="0" w:firstColumn="1" w:lastColumn="0" w:noHBand="0" w:noVBand="1"/>
      </w:tblPr>
      <w:tblGrid>
        <w:gridCol w:w="4787"/>
        <w:gridCol w:w="4904"/>
      </w:tblGrid>
      <w:tr w:rsidR="009F2F15" w:rsidRPr="008619C6" w:rsidTr="00AF06DA">
        <w:trPr>
          <w:trHeight w:val="1490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 иерархии подразделения, к которому относится сотрудник, с возможностью навигации</w:t>
            </w:r>
          </w:p>
        </w:tc>
      </w:tr>
      <w:tr w:rsidR="009F2F15" w:rsidRPr="008619C6" w:rsidTr="00AF06DA">
        <w:trPr>
          <w:trHeight w:val="1513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</w:tc>
      </w:tr>
      <w:tr w:rsidR="009F2F15" w:rsidRPr="00766CB5" w:rsidTr="00AF06DA">
        <w:trPr>
          <w:trHeight w:val="503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0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Открыта панель «Просмотр информации»</w:t>
            </w:r>
          </w:p>
        </w:tc>
      </w:tr>
      <w:tr w:rsidR="009F2F15" w:rsidRPr="00766CB5" w:rsidTr="00AF06DA">
        <w:trPr>
          <w:trHeight w:val="480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04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Клик по вкладке «Подразделение»</w:t>
            </w:r>
          </w:p>
        </w:tc>
      </w:tr>
      <w:tr w:rsidR="009F2F15" w:rsidRPr="008619C6" w:rsidTr="00AF06DA">
        <w:trPr>
          <w:trHeight w:val="3003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запрашивает структуру подразделения из справочника.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Строит деревовидное отображение: отдел → секции → команды.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Подсвечивает роль сотрудника в структуре.</w:t>
            </w:r>
          </w:p>
        </w:tc>
      </w:tr>
      <w:tr w:rsidR="009F2F15" w:rsidRPr="008619C6" w:rsidTr="00AF06DA">
        <w:trPr>
          <w:trHeight w:val="1513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Подразделение не настроено в справочнике → «Информация отсутствует»</w:t>
            </w:r>
          </w:p>
        </w:tc>
      </w:tr>
      <w:tr w:rsidR="009F2F15" w:rsidRPr="008619C6" w:rsidTr="00AF06DA">
        <w:trPr>
          <w:trHeight w:val="1490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загрузки структуры → «Не удалось получить данные о подразделении»</w:t>
            </w:r>
          </w:p>
        </w:tc>
      </w:tr>
      <w:tr w:rsidR="009F2F15" w:rsidRPr="008619C6" w:rsidTr="00AF06DA">
        <w:trPr>
          <w:trHeight w:val="1009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ознакомлен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со структурой, может перейти к общему виду</w:t>
            </w:r>
          </w:p>
        </w:tc>
      </w:tr>
      <w:tr w:rsidR="009F2F15" w:rsidRPr="008619C6" w:rsidTr="00AF06DA">
        <w:trPr>
          <w:trHeight w:val="1490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Дерево структур отображается корректно;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Кнопки сворачивания/разворачивания работают.</w:t>
            </w:r>
          </w:p>
        </w:tc>
      </w:tr>
      <w:tr w:rsidR="009F2F15" w:rsidRPr="008619C6" w:rsidTr="00AF06DA">
        <w:trPr>
          <w:trHeight w:val="986"/>
        </w:trPr>
        <w:tc>
          <w:tcPr>
            <w:tcW w:w="4787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04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Вкладки детальной информации; Сохранение состояния навигации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43" w:name="_Toc205971846"/>
      <w:r w:rsidRPr="000B62FE">
        <w:lastRenderedPageBreak/>
        <w:t>Вложенный сценарий:</w:t>
      </w:r>
      <w:r>
        <w:rPr>
          <w:lang w:val="ru-RU"/>
        </w:rPr>
        <w:t xml:space="preserve"> Просмотр должности</w:t>
      </w:r>
      <w:bookmarkEnd w:id="143"/>
    </w:p>
    <w:tbl>
      <w:tblPr>
        <w:tblStyle w:val="aff0"/>
        <w:tblW w:w="9916" w:type="dxa"/>
        <w:tblLook w:val="04A0" w:firstRow="1" w:lastRow="0" w:firstColumn="1" w:lastColumn="0" w:noHBand="0" w:noVBand="1"/>
      </w:tblPr>
      <w:tblGrid>
        <w:gridCol w:w="4961"/>
        <w:gridCol w:w="4955"/>
      </w:tblGrid>
      <w:tr w:rsidR="009F2F15" w:rsidRPr="008619C6" w:rsidTr="00AF06DA">
        <w:trPr>
          <w:trHeight w:val="1747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Детализация роли сотрудника: должность, уровень, обязанности и описание позиции</w:t>
            </w:r>
          </w:p>
        </w:tc>
      </w:tr>
      <w:tr w:rsidR="009F2F15" w:rsidRPr="008619C6" w:rsidTr="00AF06DA">
        <w:trPr>
          <w:trHeight w:val="1775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</w:tc>
      </w:tr>
      <w:tr w:rsidR="009F2F15" w:rsidRPr="00766CB5" w:rsidTr="00AF06DA">
        <w:trPr>
          <w:trHeight w:val="1156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«Просмотр информации» открыта</w:t>
            </w:r>
          </w:p>
        </w:tc>
      </w:tr>
      <w:tr w:rsidR="009F2F15" w:rsidRPr="00766CB5" w:rsidTr="00AF06DA">
        <w:trPr>
          <w:trHeight w:val="590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5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Выбор вкладки «Должность»</w:t>
            </w:r>
          </w:p>
        </w:tc>
      </w:tr>
      <w:tr w:rsidR="009F2F15" w:rsidRPr="00766CB5" w:rsidTr="00AF06DA">
        <w:trPr>
          <w:trHeight w:val="2931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1. Система загружает описание должности из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HR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-справочника.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Показывает название позиции, уровень (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junior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senior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), задачи и компетенции.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3. Отображает дату назначения.</w:t>
            </w:r>
          </w:p>
        </w:tc>
      </w:tr>
      <w:tr w:rsidR="009F2F15" w:rsidRPr="008619C6" w:rsidTr="00AF06DA">
        <w:trPr>
          <w:trHeight w:val="1184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Должность не описана в справочнике → «Описание отсутствует»</w:t>
            </w:r>
          </w:p>
        </w:tc>
      </w:tr>
      <w:tr w:rsidR="009F2F15" w:rsidRPr="008619C6" w:rsidTr="00AF06DA">
        <w:trPr>
          <w:trHeight w:val="1156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Сбой БД → «Не удалось получить описание должности»</w:t>
            </w:r>
          </w:p>
        </w:tc>
      </w:tr>
      <w:tr w:rsidR="009F2F15" w:rsidRPr="008619C6" w:rsidTr="00AF06DA">
        <w:trPr>
          <w:trHeight w:val="1184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Информация о должности доступна до закрытия</w:t>
            </w:r>
          </w:p>
        </w:tc>
      </w:tr>
      <w:tr w:rsidR="009F2F15" w:rsidRPr="008619C6" w:rsidTr="00AF06DA">
        <w:trPr>
          <w:trHeight w:val="1156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Полное описание позиции;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отсутствующих данных</w:t>
            </w:r>
          </w:p>
        </w:tc>
      </w:tr>
      <w:tr w:rsidR="009F2F15" w:rsidRPr="008619C6" w:rsidTr="00AF06DA">
        <w:trPr>
          <w:trHeight w:val="1184"/>
        </w:trPr>
        <w:tc>
          <w:tcPr>
            <w:tcW w:w="4961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55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Вкладки детальной информации;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Сохранение состояния навигации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44" w:name="_Toc205971847"/>
      <w:r w:rsidRPr="000B62FE">
        <w:lastRenderedPageBreak/>
        <w:t>Вложенный сценарий:</w:t>
      </w:r>
      <w:r>
        <w:rPr>
          <w:lang w:val="ru-RU"/>
        </w:rPr>
        <w:t xml:space="preserve"> Просмотр графика работы</w:t>
      </w:r>
      <w:bookmarkEnd w:id="144"/>
    </w:p>
    <w:tbl>
      <w:tblPr>
        <w:tblStyle w:val="aff0"/>
        <w:tblW w:w="9441" w:type="dxa"/>
        <w:tblLook w:val="04A0" w:firstRow="1" w:lastRow="0" w:firstColumn="1" w:lastColumn="0" w:noHBand="0" w:noVBand="1"/>
      </w:tblPr>
      <w:tblGrid>
        <w:gridCol w:w="4718"/>
        <w:gridCol w:w="4723"/>
      </w:tblGrid>
      <w:tr w:rsidR="009F2F15" w:rsidRPr="008619C6" w:rsidTr="00AF06DA">
        <w:trPr>
          <w:trHeight w:val="1214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Отображение занятий рабочего места и расписания смен сотрудника</w:t>
            </w:r>
          </w:p>
        </w:tc>
      </w:tr>
      <w:tr w:rsidR="009F2F15" w:rsidRPr="008619C6" w:rsidTr="00AF06DA">
        <w:trPr>
          <w:trHeight w:val="1792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</w:tc>
      </w:tr>
      <w:tr w:rsidR="009F2F15" w:rsidRPr="00766CB5" w:rsidTr="00AF06DA">
        <w:trPr>
          <w:trHeight w:val="606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«Просмотр информации» активна</w:t>
            </w:r>
          </w:p>
        </w:tc>
      </w:tr>
      <w:tr w:rsidR="009F2F15" w:rsidRPr="008619C6" w:rsidTr="00AF06DA">
        <w:trPr>
          <w:trHeight w:val="1186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Переключение на вкладку «График работы»</w:t>
            </w:r>
          </w:p>
        </w:tc>
      </w:tr>
      <w:tr w:rsidR="009F2F15" w:rsidRPr="008619C6" w:rsidTr="00AF06DA">
        <w:trPr>
          <w:trHeight w:val="3612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подгружает календарь занятости места из модуля бронирования.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Показывает смены, бронирования и свободные интервалы.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При клике на смену выводятся детали (время, цель).</w:t>
            </w:r>
          </w:p>
        </w:tc>
      </w:tr>
      <w:tr w:rsidR="009F2F15" w:rsidRPr="008619C6" w:rsidTr="00AF06DA">
        <w:trPr>
          <w:trHeight w:val="1214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Нет данных по сменам → «Данных о графике нет»</w:t>
            </w:r>
          </w:p>
        </w:tc>
      </w:tr>
      <w:tr w:rsidR="009F2F15" w:rsidRPr="008619C6" w:rsidTr="00AF06DA">
        <w:trPr>
          <w:trHeight w:val="1186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при запросе графика → «Не удалось загрузить график»</w:t>
            </w:r>
          </w:p>
        </w:tc>
      </w:tr>
      <w:tr w:rsidR="009F2F15" w:rsidRPr="008619C6" w:rsidTr="00AF06DA">
        <w:trPr>
          <w:trHeight w:val="606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Календарь доступен до закрытия панели</w:t>
            </w:r>
          </w:p>
        </w:tc>
      </w:tr>
      <w:tr w:rsidR="009F2F15" w:rsidRPr="00766CB5" w:rsidTr="00AF06DA">
        <w:trPr>
          <w:trHeight w:val="1214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Отображение смен по дням и часам;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Интерактивность деталей смен.</w:t>
            </w:r>
          </w:p>
        </w:tc>
      </w:tr>
      <w:tr w:rsidR="009F2F15" w:rsidRPr="008619C6" w:rsidTr="00AF06DA">
        <w:trPr>
          <w:trHeight w:val="1186"/>
        </w:trPr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72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Вкладки детальной информации;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ошибок и прав доступа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45" w:name="_Toc205971848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Просмотр постоянно закрепленных мест</w:t>
      </w:r>
      <w:bookmarkEnd w:id="145"/>
    </w:p>
    <w:tbl>
      <w:tblPr>
        <w:tblStyle w:val="aff0"/>
        <w:tblW w:w="9758" w:type="dxa"/>
        <w:tblLook w:val="04A0" w:firstRow="1" w:lastRow="0" w:firstColumn="1" w:lastColumn="0" w:noHBand="0" w:noVBand="1"/>
      </w:tblPr>
      <w:tblGrid>
        <w:gridCol w:w="4882"/>
        <w:gridCol w:w="4876"/>
      </w:tblGrid>
      <w:tr w:rsidR="009F2F15" w:rsidRPr="008619C6" w:rsidTr="00AF06DA">
        <w:trPr>
          <w:trHeight w:val="9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История и текущее закрепление сотрудника за рабочими местами</w:t>
            </w:r>
          </w:p>
        </w:tc>
      </w:tr>
      <w:tr w:rsidR="009F2F15" w:rsidRPr="008619C6" w:rsidTr="00AF06DA">
        <w:trPr>
          <w:trHeight w:val="1351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</w:tc>
      </w:tr>
      <w:tr w:rsidR="009F2F15" w:rsidRPr="00766CB5" w:rsidTr="00AF06DA">
        <w:trPr>
          <w:trHeight w:val="9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7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«Просмотр информации» открыта</w:t>
            </w:r>
          </w:p>
        </w:tc>
      </w:tr>
      <w:tr w:rsidR="009F2F15" w:rsidRPr="00766CB5" w:rsidTr="00AF06DA">
        <w:trPr>
          <w:trHeight w:val="43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7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Выбор вкладки «Закреплённые места»</w:t>
            </w:r>
          </w:p>
        </w:tc>
      </w:tr>
      <w:tr w:rsidR="009F2F15" w:rsidRPr="008619C6" w:rsidTr="00AF06DA">
        <w:trPr>
          <w:trHeight w:val="2724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получает список мест, прикреплённых на постоянной основе.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Отображает даты закрепления, длительность и статус.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 клику на запись — переход к «Просмотру карты» с подсветкой места.</w:t>
            </w:r>
          </w:p>
        </w:tc>
      </w:tr>
      <w:tr w:rsidR="009F2F15" w:rsidRPr="008619C6" w:rsidTr="00AF06DA">
        <w:trPr>
          <w:trHeight w:val="9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Сотрудник без закреплённых мест → «История отсутствует»</w:t>
            </w:r>
          </w:p>
        </w:tc>
      </w:tr>
      <w:tr w:rsidR="009F2F15" w:rsidRPr="008619C6" w:rsidTr="00AF06DA">
        <w:trPr>
          <w:trHeight w:val="894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при получении истории → «Не удалось загрузить историю»</w:t>
            </w:r>
          </w:p>
        </w:tc>
      </w:tr>
      <w:tr w:rsidR="009F2F15" w:rsidRPr="008619C6" w:rsidTr="00AF06DA">
        <w:trPr>
          <w:trHeight w:val="9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закреплённых мест виден до закрытия панели</w:t>
            </w:r>
          </w:p>
        </w:tc>
      </w:tr>
      <w:tr w:rsidR="009F2F15" w:rsidRPr="008619C6" w:rsidTr="00AF06DA">
        <w:trPr>
          <w:trHeight w:val="894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Полнота и корректность истории;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Переходы к карте работают</w:t>
            </w:r>
          </w:p>
        </w:tc>
      </w:tr>
      <w:tr w:rsidR="009F2F15" w:rsidRPr="008619C6" w:rsidTr="00AF06DA">
        <w:trPr>
          <w:trHeight w:val="915"/>
        </w:trPr>
        <w:tc>
          <w:tcPr>
            <w:tcW w:w="488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7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Вкладки детальной информации;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ошибок и прав доступа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7E7FB3" w:rsidRDefault="00AF06DA" w:rsidP="00F9615A">
      <w:pPr>
        <w:pStyle w:val="21"/>
        <w:rPr>
          <w:lang w:val="ru-RU"/>
        </w:rPr>
      </w:pPr>
      <w:bookmarkStart w:id="146" w:name="_Toc205971849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Просмотр информации о бронировании</w:t>
      </w:r>
      <w:bookmarkEnd w:id="146"/>
    </w:p>
    <w:tbl>
      <w:tblPr>
        <w:tblStyle w:val="aff0"/>
        <w:tblW w:w="9731" w:type="dxa"/>
        <w:tblLook w:val="04A0" w:firstRow="1" w:lastRow="0" w:firstColumn="1" w:lastColumn="0" w:noHBand="0" w:noVBand="1"/>
      </w:tblPr>
      <w:tblGrid>
        <w:gridCol w:w="4865"/>
        <w:gridCol w:w="4866"/>
      </w:tblGrid>
      <w:tr w:rsidR="009F2F15" w:rsidRPr="008619C6" w:rsidTr="00AF06DA">
        <w:trPr>
          <w:trHeight w:val="1404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Вывод текущих и прошлых бронирований рабочего места или кабинета</w:t>
            </w:r>
          </w:p>
        </w:tc>
      </w:tr>
      <w:tr w:rsidR="009F2F15" w:rsidRPr="008619C6" w:rsidTr="00AF06DA">
        <w:trPr>
          <w:trHeight w:val="1426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</w:tc>
      </w:tr>
      <w:tr w:rsidR="009F2F15" w:rsidRPr="00766CB5" w:rsidTr="00AF06DA">
        <w:trPr>
          <w:trHeight w:val="929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6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Панель «Просмотр информации» открыта</w:t>
            </w:r>
          </w:p>
        </w:tc>
      </w:tr>
      <w:tr w:rsidR="009F2F15" w:rsidRPr="00766CB5" w:rsidTr="00AF06DA">
        <w:trPr>
          <w:trHeight w:val="474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6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Выбор вкладки «Бронирование»</w:t>
            </w:r>
          </w:p>
        </w:tc>
      </w:tr>
      <w:tr w:rsidR="009F2F15" w:rsidRPr="008619C6" w:rsidTr="00AF06DA">
        <w:trPr>
          <w:trHeight w:val="3306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запрашивает из модуля бронирования историю и текущие брони.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Отображает список записей с датами, временем, статусом (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активна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завершена, отменена).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 клику – дополнительные детали (цель брони, организатор).</w:t>
            </w:r>
          </w:p>
        </w:tc>
      </w:tr>
      <w:tr w:rsidR="009F2F15" w:rsidRPr="008619C6" w:rsidTr="00AF06DA">
        <w:trPr>
          <w:trHeight w:val="951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 объекта нет бронирований → «Бронирований не найдено»</w:t>
            </w:r>
          </w:p>
        </w:tc>
      </w:tr>
      <w:tr w:rsidR="009F2F15" w:rsidRPr="008619C6" w:rsidTr="00AF06DA">
        <w:trPr>
          <w:trHeight w:val="1404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получения данных о бронировании → «Невозможно загрузить брони»</w:t>
            </w:r>
          </w:p>
        </w:tc>
      </w:tr>
      <w:tr w:rsidR="009F2F15" w:rsidRPr="008619C6" w:rsidTr="00AF06DA">
        <w:trPr>
          <w:trHeight w:val="1404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Список бронирований доступен до закрытия панели; связка с календарём графика.</w:t>
            </w:r>
          </w:p>
        </w:tc>
      </w:tr>
      <w:tr w:rsidR="009F2F15" w:rsidRPr="008619C6" w:rsidTr="00AF06DA">
        <w:trPr>
          <w:trHeight w:val="1426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Данные бронирования полны и точны;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Статусы и детали читаемы;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отсутствия данных и ошибок.</w:t>
            </w:r>
          </w:p>
        </w:tc>
      </w:tr>
      <w:tr w:rsidR="009F2F15" w:rsidRPr="008619C6" w:rsidTr="00AF06DA">
        <w:trPr>
          <w:trHeight w:val="929"/>
        </w:trPr>
        <w:tc>
          <w:tcPr>
            <w:tcW w:w="486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6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Вкладки детальной информации;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Обработка ошибок и прав доступа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7E7FB3" w:rsidRDefault="00AF06DA" w:rsidP="00F9615A">
      <w:pPr>
        <w:pStyle w:val="1"/>
        <w:rPr>
          <w:lang w:val="ru-RU"/>
        </w:rPr>
      </w:pPr>
      <w:bookmarkStart w:id="147" w:name="_Toc205971850"/>
      <w:r w:rsidRPr="00AF06DA">
        <w:rPr>
          <w:lang w:val="ru-RU"/>
        </w:rPr>
        <w:lastRenderedPageBreak/>
        <w:t>Основной сценарий:</w:t>
      </w:r>
      <w:r>
        <w:rPr>
          <w:lang w:val="ru-RU"/>
        </w:rPr>
        <w:t xml:space="preserve"> </w:t>
      </w:r>
      <w:r w:rsidR="00E067FC" w:rsidRPr="00E067FC">
        <w:rPr>
          <w:lang w:val="ru-RU"/>
        </w:rPr>
        <w:t>Настройка отображения</w:t>
      </w:r>
      <w:bookmarkEnd w:id="147"/>
    </w:p>
    <w:tbl>
      <w:tblPr>
        <w:tblStyle w:val="aff0"/>
        <w:tblW w:w="9584" w:type="dxa"/>
        <w:tblLook w:val="04A0" w:firstRow="1" w:lastRow="0" w:firstColumn="1" w:lastColumn="0" w:noHBand="0" w:noVBand="1"/>
      </w:tblPr>
      <w:tblGrid>
        <w:gridCol w:w="4785"/>
        <w:gridCol w:w="4799"/>
      </w:tblGrid>
      <w:tr w:rsidR="009F2F15" w:rsidRPr="008619C6" w:rsidTr="00AF06DA">
        <w:trPr>
          <w:trHeight w:val="814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Позволяет пользователю гибко настраивать визуальные параметры объектов на карте и интерфейса: размер, скругление форм, пропорциональность и адаптацию под экраны разного разрешения. Настройки применяются мгновенно и могут сохраняться для текущей или будущих сессий.</w:t>
            </w:r>
          </w:p>
        </w:tc>
      </w:tr>
      <w:tr w:rsidR="009F2F15" w:rsidRPr="008619C6" w:rsidTr="00AF06DA">
        <w:trPr>
          <w:trHeight w:val="1103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766CB5" w:rsidTr="00AF06DA">
        <w:trPr>
          <w:trHeight w:val="538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99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вошёл в систему и находится в режиме просмотра карты/объектов. </w:t>
            </w:r>
            <w:r w:rsidRPr="00BB44B2">
              <w:rPr>
                <w:rFonts w:ascii="Times New Roman" w:hAnsi="Times New Roman" w:cs="Times New Roman"/>
                <w:sz w:val="24"/>
                <w:szCs w:val="24"/>
              </w:rPr>
              <w:t>Панель настроек отображения по умолчанию скрыта.</w:t>
            </w:r>
          </w:p>
        </w:tc>
      </w:tr>
      <w:tr w:rsidR="009F2F15" w:rsidRPr="008619C6" w:rsidTr="00AF06DA">
        <w:trPr>
          <w:trHeight w:val="827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нажимает кнопку или иконку «Настройки отображения».</w:t>
            </w:r>
          </w:p>
        </w:tc>
      </w:tr>
      <w:tr w:rsidR="009F2F15" w:rsidRPr="008619C6" w:rsidTr="00AF06DA">
        <w:trPr>
          <w:trHeight w:val="2194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открывает панель настроек отображения.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выбирает один из разделов: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Регулирование размерного коэффициента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Настройка коэффициента скругления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Настройка соразмерности объектов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Адаптация под разное разрешение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Внутри выбранного раздела пользователь регулирует ползунок или вводит значение.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Система мгновенно обновляет визуализацию объектов на карте.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желании пользователь сохраняет текущие настройки как «по умолчанию» для последующих сессий.</w:t>
            </w:r>
          </w:p>
        </w:tc>
      </w:tr>
      <w:tr w:rsidR="009F2F15" w:rsidRPr="008619C6" w:rsidTr="00AF06DA">
        <w:trPr>
          <w:trHeight w:val="814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B44B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1: Администратор проекта устанавливает опцию «Глобальные настройки»: изменения применяются всем пользователям.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B44B2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2: Пользователь изменил настройки, но не сохранил их на постоянной основе – при завершении сессии они сбросятся к предыдущим.</w:t>
            </w:r>
          </w:p>
        </w:tc>
      </w:tr>
      <w:tr w:rsidR="009F2F15" w:rsidRPr="008619C6" w:rsidTr="00AF06DA">
        <w:trPr>
          <w:trHeight w:val="814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B44B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Ошибка обращения к серверу при загрузке/сохранении настроек → система показывает уведомление «Не удалось загрузить/сохранить настройки» и предлагает повторить.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BB44B2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Введённое пользователем значение вне допустимого диапазона → система валидирует и выводит «Значение должно быть в диапазоне </w:t>
            </w:r>
            <w:r w:rsidRPr="00BB44B2">
              <w:rPr>
                <w:rFonts w:ascii="Times New Roman" w:hAnsi="Times New Roman" w:cs="Times New Roman"/>
                <w:sz w:val="24"/>
                <w:szCs w:val="24"/>
              </w:rPr>
              <w:t>X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–</w:t>
            </w:r>
            <w:r w:rsidRPr="00BB44B2">
              <w:rPr>
                <w:rFonts w:ascii="Times New Roman" w:hAnsi="Times New Roman" w:cs="Times New Roman"/>
                <w:sz w:val="24"/>
                <w:szCs w:val="24"/>
              </w:rPr>
              <w:t>Y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».</w:t>
            </w:r>
          </w:p>
        </w:tc>
      </w:tr>
      <w:tr w:rsidR="009F2F15" w:rsidRPr="008619C6" w:rsidTr="00AF06DA">
        <w:trPr>
          <w:trHeight w:val="1103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Текущие параметры отображения применены и, если сохранены, зафиксированы в профиле или в глобальных настройках.</w:t>
            </w:r>
          </w:p>
        </w:tc>
      </w:tr>
      <w:tr w:rsidR="009F2F15" w:rsidRPr="008619C6" w:rsidTr="00AF06DA">
        <w:trPr>
          <w:trHeight w:val="1642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Критерии приемки 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настроек открывается и работает без лагов.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Любое изменение параметра отражается на экране мгновенно (≤100 мс).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Сохранение/загрузка настроек проходят без ошибок.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Права администратора позволяют задавать глобальные, а обычным пользователям – только локальные настройки.</w:t>
            </w:r>
          </w:p>
        </w:tc>
      </w:tr>
      <w:tr w:rsidR="009F2F15" w:rsidRPr="008619C6" w:rsidTr="00AF06DA">
        <w:trPr>
          <w:trHeight w:val="814"/>
        </w:trPr>
        <w:tc>
          <w:tcPr>
            <w:tcW w:w="478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79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«Настройки отображения»;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Сохранение настроек пользователя между сессиями;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Время отклика на изменение параметров ≤100 мс</w:t>
            </w:r>
          </w:p>
        </w:tc>
      </w:tr>
    </w:tbl>
    <w:p w:rsidR="009F2F15" w:rsidRPr="00BB44B2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673681" w:rsidRDefault="00AF06DA" w:rsidP="00F9615A">
      <w:pPr>
        <w:pStyle w:val="21"/>
        <w:rPr>
          <w:lang w:val="ru-RU"/>
        </w:rPr>
      </w:pPr>
      <w:bookmarkStart w:id="148" w:name="_Toc205971851"/>
      <w:r w:rsidRPr="000B62FE">
        <w:lastRenderedPageBreak/>
        <w:t>Вложенный сценарий:</w:t>
      </w:r>
      <w:r>
        <w:rPr>
          <w:lang w:val="ru-RU"/>
        </w:rPr>
        <w:t xml:space="preserve"> Регулирование размерного коэффициента</w:t>
      </w:r>
      <w:bookmarkEnd w:id="148"/>
    </w:p>
    <w:tbl>
      <w:tblPr>
        <w:tblStyle w:val="aff0"/>
        <w:tblW w:w="9678" w:type="dxa"/>
        <w:tblLook w:val="04A0" w:firstRow="1" w:lastRow="0" w:firstColumn="1" w:lastColumn="0" w:noHBand="0" w:noVBand="1"/>
      </w:tblPr>
      <w:tblGrid>
        <w:gridCol w:w="4832"/>
        <w:gridCol w:w="4846"/>
      </w:tblGrid>
      <w:tr w:rsidR="009F2F15" w:rsidRPr="008619C6" w:rsidTr="00AF06DA">
        <w:trPr>
          <w:trHeight w:val="1047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Позволяет менять масштаб отображения объектов (значки, иконки, метки) на карте</w:t>
            </w:r>
          </w:p>
        </w:tc>
      </w:tr>
      <w:tr w:rsidR="009F2F15" w:rsidRPr="008619C6" w:rsidTr="00AF06DA">
        <w:trPr>
          <w:trHeight w:val="1419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692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настроек отображения открыта, выбран раздел «Размер»</w:t>
            </w:r>
          </w:p>
        </w:tc>
      </w:tr>
      <w:tr w:rsidR="009F2F15" w:rsidRPr="008619C6" w:rsidTr="00AF06DA">
        <w:trPr>
          <w:trHeight w:val="1063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перемещает ползунок «Коэффициент размера» или вводит числовое значение</w:t>
            </w:r>
          </w:p>
        </w:tc>
      </w:tr>
      <w:tr w:rsidR="009F2F15" w:rsidRPr="008619C6" w:rsidTr="00AF06DA">
        <w:trPr>
          <w:trHeight w:val="2820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выбирает тип объектов (рабочие места, зоны, маркеры).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Регулирует коэффициент (например, от 0.5× до 2.0×).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Система сразу перерисовывает объекты с новым масштабом.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При сохранении изменения фиксируются в профиле пользователя.</w:t>
            </w:r>
          </w:p>
        </w:tc>
      </w:tr>
      <w:tr w:rsidR="009F2F15" w:rsidRPr="008619C6" w:rsidTr="00AF06DA">
        <w:trPr>
          <w:trHeight w:val="1047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не выбирает тип – коэффициент применяется ко всем типам одновременно</w:t>
            </w:r>
          </w:p>
        </w:tc>
      </w:tr>
      <w:tr w:rsidR="009F2F15" w:rsidRPr="008619C6" w:rsidTr="00AF06DA">
        <w:trPr>
          <w:trHeight w:val="1047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Ввод некорректного значения (например, букв) – система показывает «Допустимые значения: число от 0.5 до 2.0»</w:t>
            </w:r>
          </w:p>
        </w:tc>
      </w:tr>
      <w:tr w:rsidR="009F2F15" w:rsidRPr="008619C6" w:rsidTr="00AF06DA">
        <w:trPr>
          <w:trHeight w:val="1419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Объекты отображаются в выбранном масштабе; при повторном входе сохранённый коэффициент автоматически применяется</w:t>
            </w:r>
          </w:p>
        </w:tc>
      </w:tr>
      <w:tr w:rsidR="009F2F15" w:rsidRPr="008619C6" w:rsidTr="00AF06DA">
        <w:trPr>
          <w:trHeight w:val="2110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Диапазон значения соответствует спецификации;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Обновление масштаба происходит без визуальных артефактов;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Настройки сохраняются и загружаются корректно</w:t>
            </w:r>
          </w:p>
        </w:tc>
      </w:tr>
      <w:tr w:rsidR="009F2F15" w:rsidRPr="00766CB5" w:rsidTr="00AF06DA">
        <w:trPr>
          <w:trHeight w:val="1047"/>
        </w:trPr>
        <w:tc>
          <w:tcPr>
            <w:tcW w:w="483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4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Масштабирование объектов;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Мгновенное обновление отображения;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Валидация диапазона значений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673681" w:rsidRDefault="00AF06DA" w:rsidP="00F9615A">
      <w:pPr>
        <w:pStyle w:val="21"/>
        <w:rPr>
          <w:lang w:val="ru-RU"/>
        </w:rPr>
      </w:pPr>
      <w:bookmarkStart w:id="149" w:name="_Toc205971852"/>
      <w:r w:rsidRPr="000B62FE">
        <w:lastRenderedPageBreak/>
        <w:t>Вложенный сценарий:</w:t>
      </w:r>
      <w:r>
        <w:rPr>
          <w:lang w:val="ru-RU"/>
        </w:rPr>
        <w:t xml:space="preserve"> настройка коэффициента скругления</w:t>
      </w:r>
      <w:bookmarkEnd w:id="149"/>
    </w:p>
    <w:tbl>
      <w:tblPr>
        <w:tblStyle w:val="aff0"/>
        <w:tblW w:w="9824" w:type="dxa"/>
        <w:tblLook w:val="04A0" w:firstRow="1" w:lastRow="0" w:firstColumn="1" w:lastColumn="0" w:noHBand="0" w:noVBand="1"/>
      </w:tblPr>
      <w:tblGrid>
        <w:gridCol w:w="4915"/>
        <w:gridCol w:w="4909"/>
      </w:tblGrid>
      <w:tr w:rsidR="009F2F15" w:rsidRPr="008619C6" w:rsidTr="00AF06DA">
        <w:trPr>
          <w:trHeight w:val="991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Регулировка радиуса скругления углов форм зон и объектов на карте для повышения читаемости или эстетики</w:t>
            </w:r>
          </w:p>
        </w:tc>
      </w:tr>
      <w:tr w:rsidR="009F2F15" w:rsidRPr="008619C6" w:rsidTr="00AF06DA">
        <w:trPr>
          <w:trHeight w:val="1343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656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настроек открыта, выбран раздел «Скругление»</w:t>
            </w:r>
          </w:p>
        </w:tc>
      </w:tr>
      <w:tr w:rsidR="009F2F15" w:rsidRPr="008619C6" w:rsidTr="00AF06DA">
        <w:trPr>
          <w:trHeight w:val="1007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перетаскивает ползунок «Коэффициент скругления» или вводит % (0–100 %)</w:t>
            </w:r>
          </w:p>
        </w:tc>
      </w:tr>
      <w:tr w:rsidR="009F2F15" w:rsidRPr="008619C6" w:rsidTr="00AF06DA">
        <w:trPr>
          <w:trHeight w:val="2989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отображает слайдер от «0» (без скругления) до «100» (максимальное скругление).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Пользователь настраивает значение.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Каркас форм зон и объектов обновляется в реальном времени.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Опция сохранения фиксирует коэффициент для всех зон/объектов или для выбранного типа.</w:t>
            </w:r>
          </w:p>
        </w:tc>
      </w:tr>
      <w:tr w:rsidR="009F2F15" w:rsidRPr="008619C6" w:rsidTr="00AF06DA">
        <w:trPr>
          <w:trHeight w:val="1007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применяет настройку только к одному типу объекта (например, только к зонам отдыха)</w:t>
            </w:r>
          </w:p>
        </w:tc>
      </w:tr>
      <w:tr w:rsidR="009F2F15" w:rsidRPr="008619C6" w:rsidTr="00AF06DA">
        <w:trPr>
          <w:trHeight w:val="991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Ошибка записи настроек на сервер → «Не удалось сохранить параметр скругления»</w:t>
            </w:r>
          </w:p>
        </w:tc>
      </w:tr>
      <w:tr w:rsidR="009F2F15" w:rsidRPr="008619C6" w:rsidTr="00AF06DA">
        <w:trPr>
          <w:trHeight w:val="1343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Скругление углов объектов соответствует выбранному коэффициенту до следующей корректировки</w:t>
            </w:r>
          </w:p>
        </w:tc>
      </w:tr>
      <w:tr w:rsidR="009F2F15" w:rsidRPr="00766CB5" w:rsidTr="00AF06DA">
        <w:trPr>
          <w:trHeight w:val="1663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Скругление меняется плавно и без задержек;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Настройки применяются ко всем отмеченным типам объектов;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Обработка ошибок сохранения</w:t>
            </w:r>
          </w:p>
        </w:tc>
      </w:tr>
      <w:tr w:rsidR="009F2F15" w:rsidRPr="008619C6" w:rsidTr="00AF06DA">
        <w:trPr>
          <w:trHeight w:val="991"/>
        </w:trPr>
        <w:tc>
          <w:tcPr>
            <w:tcW w:w="491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909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Скругление форм зон и объектов;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Реальное время визуализации;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Сохранение выбранных значений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AF06DA" w:rsidRDefault="00AF06DA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673681" w:rsidRDefault="00AF06DA" w:rsidP="00F9615A">
      <w:pPr>
        <w:pStyle w:val="21"/>
        <w:rPr>
          <w:lang w:val="ru-RU"/>
        </w:rPr>
      </w:pPr>
      <w:bookmarkStart w:id="150" w:name="_Toc205971853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Настройка соразмерности объектов</w:t>
      </w:r>
      <w:bookmarkEnd w:id="15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16"/>
        <w:gridCol w:w="4629"/>
      </w:tblGrid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Позволяет регулировать взаимные пропорции размеров и шрифтов различных слоёв карты (метки, подписи, иконки)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настроек открыта, выбран раздел «Соразмерность»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выбирает слой (зоны, маркеры, тексты) и меняет коэффициент масштаба шрифтов/иконок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предлагает выбрать слой: «Текст», «Иконки», «Границы».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2. Пользователь настраивает относительный размер шрифта или иконок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через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ползунок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/число.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Визуализация слоя обновляется мгновенно.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4.Администратор может включить «Глобальную пропорциональность», задав единые правила для всех пользователей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Обычный пользователь меняет настройки только для своей сессии; при выходе они сбрасываются.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Некорректное сочетание значений (слишком крупные шрифты) → предупреждение «Значение превышает разумные пределы»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Выбранная пропорция сохраняется для текущего пользователя или глобально (для администратора)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Корректная работа с несколькими слоями одновременно.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Отсутствие наложений и обрезаний текста/иконок.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Глобальные и локальные настройки разделены по правам.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Регулировка пропорций слоёв; Мгновенное визуальное обновление; Глобальные настройки для администраторов</w:t>
            </w:r>
          </w:p>
        </w:tc>
      </w:tr>
    </w:tbl>
    <w:p w:rsidR="009F2F15" w:rsidRPr="00AF06DA" w:rsidRDefault="009F2F15" w:rsidP="009F2F15">
      <w:pPr>
        <w:rPr>
          <w:rFonts w:ascii="Times New Roman" w:hAnsi="Times New Roman" w:cs="Times New Roman"/>
          <w:sz w:val="24"/>
          <w:szCs w:val="24"/>
          <w:lang w:val="ru-RU"/>
        </w:rPr>
      </w:pPr>
    </w:p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Pr="00673681" w:rsidRDefault="00AF06DA" w:rsidP="00F9615A">
      <w:pPr>
        <w:pStyle w:val="21"/>
        <w:rPr>
          <w:lang w:val="ru-RU"/>
        </w:rPr>
      </w:pPr>
      <w:bookmarkStart w:id="151" w:name="_Toc205971854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Адаптация под разное разрешение экранов</w:t>
      </w:r>
      <w:bookmarkEnd w:id="151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606"/>
        <w:gridCol w:w="4639"/>
      </w:tblGrid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Обеспечивает корректное отображение интерфейса и карты на устройствах с любым разрешением или соотношением сторон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Панель настроек открыта; система определила текущее разрешение экрана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Открытие панели настроек или смена разрешения окна браузера/устройства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автоматически распознаёт текущее разрешение и соотношение сторон.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Предлагает несколько режимов: «Авто», «16:9», «4:3» и др.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Пользователь выбирает предпочтительный режим или оставляет «Авто».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Интерфейс и масштаб карты адаптируются под выбранное разрешение.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 Настройки сохраняются для последующих сессий (при сохранении глобально администратором – для всех).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принудительно меняет ориентацию (горизонтально/вертикально), система подстраивает элементы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Устройство не поддерживает выбранное соотношение → уведомление «Этот режим не поддерживается на вашем устройстве»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Интерфейс оптимизирован под текущее или выбранное разрешение; настройка сохранена</w:t>
            </w:r>
          </w:p>
        </w:tc>
      </w:tr>
      <w:tr w:rsidR="009F2F15" w:rsidRPr="008619C6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и панель управления корректно масштабируются и не обрезаются;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Автоматическое определение разрешения работает надёжно;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Пользовательские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глобальные пресеты разрешений загружаются и применяются.</w:t>
            </w:r>
          </w:p>
        </w:tc>
      </w:tr>
      <w:tr w:rsidR="009F2F15" w:rsidRPr="009F2F15" w:rsidTr="00AF06DA">
        <w:tc>
          <w:tcPr>
            <w:tcW w:w="467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673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 соотношений сторон и адаптивный дизайн;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Автоопределение и адаптация разрешения;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Сохранение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пользовательских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пресетов</w:t>
            </w:r>
          </w:p>
        </w:tc>
      </w:tr>
    </w:tbl>
    <w:p w:rsidR="009F2F15" w:rsidRPr="00AF06DA" w:rsidRDefault="00AF06DA" w:rsidP="009F2F15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AF06DA">
        <w:rPr>
          <w:rFonts w:ascii="Times New Roman" w:hAnsi="Times New Roman" w:cs="Times New Roman"/>
          <w:sz w:val="24"/>
          <w:szCs w:val="24"/>
          <w:lang w:val="ru-RU"/>
        </w:rPr>
        <w:br w:type="page"/>
      </w:r>
    </w:p>
    <w:p w:rsidR="009F2F15" w:rsidRDefault="00AF06DA" w:rsidP="009F2F15">
      <w:pPr>
        <w:spacing w:before="480"/>
        <w:rPr>
          <w:rFonts w:ascii="Times New Roman" w:hAnsi="Times New Roman" w:cs="Times New Roman"/>
          <w:b/>
          <w:sz w:val="46"/>
          <w:szCs w:val="46"/>
          <w:lang w:val="ru-RU"/>
        </w:rPr>
      </w:pPr>
      <w:r w:rsidRPr="000B62FE">
        <w:rPr>
          <w:rFonts w:ascii="Times New Roman" w:hAnsi="Times New Roman" w:cs="Times New Roman"/>
          <w:b/>
          <w:sz w:val="46"/>
          <w:szCs w:val="46"/>
        </w:rPr>
        <w:lastRenderedPageBreak/>
        <w:t>Use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 xml:space="preserve"> </w:t>
      </w:r>
      <w:r w:rsidRPr="000B62FE">
        <w:rPr>
          <w:rFonts w:ascii="Times New Roman" w:hAnsi="Times New Roman" w:cs="Times New Roman"/>
          <w:b/>
          <w:sz w:val="46"/>
          <w:szCs w:val="46"/>
        </w:rPr>
        <w:t>Case</w:t>
      </w:r>
      <w:r w:rsidRPr="00AF06DA">
        <w:rPr>
          <w:rFonts w:ascii="Times New Roman" w:hAnsi="Times New Roman" w:cs="Times New Roman"/>
          <w:b/>
          <w:sz w:val="46"/>
          <w:szCs w:val="46"/>
          <w:lang w:val="ru-RU"/>
        </w:rPr>
        <w:t>:</w:t>
      </w:r>
      <w:r>
        <w:rPr>
          <w:rFonts w:ascii="Times New Roman" w:hAnsi="Times New Roman" w:cs="Times New Roman"/>
          <w:b/>
          <w:sz w:val="46"/>
          <w:szCs w:val="46"/>
          <w:lang w:val="ru-RU"/>
        </w:rPr>
        <w:t xml:space="preserve"> Карта регионов</w:t>
      </w:r>
    </w:p>
    <w:p w:rsidR="009F2F15" w:rsidRPr="00673681" w:rsidRDefault="00AF06DA" w:rsidP="00F9615A">
      <w:pPr>
        <w:pStyle w:val="1"/>
        <w:rPr>
          <w:lang w:val="ru-RU"/>
        </w:rPr>
      </w:pPr>
      <w:bookmarkStart w:id="152" w:name="_Toc205971855"/>
      <w:r w:rsidRPr="00AF06DA">
        <w:rPr>
          <w:lang w:val="ru-RU"/>
        </w:rPr>
        <w:t>Основной сценарий:</w:t>
      </w:r>
      <w:r>
        <w:rPr>
          <w:lang w:val="ru-RU"/>
        </w:rPr>
        <w:t xml:space="preserve"> Просмотр карты регионов</w:t>
      </w:r>
      <w:bookmarkEnd w:id="152"/>
    </w:p>
    <w:tbl>
      <w:tblPr>
        <w:tblStyle w:val="aff0"/>
        <w:tblW w:w="9678" w:type="dxa"/>
        <w:tblLook w:val="04A0" w:firstRow="1" w:lastRow="0" w:firstColumn="1" w:lastColumn="0" w:noHBand="0" w:noVBand="1"/>
      </w:tblPr>
      <w:tblGrid>
        <w:gridCol w:w="4842"/>
        <w:gridCol w:w="4836"/>
      </w:tblGrid>
      <w:tr w:rsidR="009F2F15" w:rsidRPr="008619C6" w:rsidTr="00AF06DA">
        <w:trPr>
          <w:trHeight w:val="1355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получает визуальный обзор офисов компании на карте мира и может перейти к деталям любого доступного ему офиса — либо кликом по региону, либо через фильтруемый список.</w:t>
            </w:r>
          </w:p>
        </w:tc>
      </w:tr>
      <w:tr w:rsidR="009F2F15" w:rsidRPr="008619C6" w:rsidTr="00AF06DA">
        <w:trPr>
          <w:trHeight w:val="137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проекта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Администратор воркспейса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Модератор объектов</w:t>
            </w:r>
          </w:p>
        </w:tc>
      </w:tr>
      <w:tr w:rsidR="009F2F15" w:rsidRPr="008619C6" w:rsidTr="00AF06DA">
        <w:trPr>
          <w:trHeight w:val="89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Пользователь успешно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аутентифицирован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в системе.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 системе загружены геокоординаты и планы всех офисов.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 пользователя есть права на просмотр хотя бы одного офиса.</w:t>
            </w:r>
          </w:p>
        </w:tc>
      </w:tr>
      <w:tr w:rsidR="009F2F15" w:rsidRPr="008619C6" w:rsidTr="00AF06DA">
        <w:trPr>
          <w:trHeight w:val="918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выбирает в меню пункт «Карта регионов» для просмотра офисов компании.</w:t>
            </w:r>
          </w:p>
        </w:tc>
      </w:tr>
      <w:tr w:rsidR="009F2F15" w:rsidRPr="008619C6" w:rsidTr="00AF06DA">
        <w:trPr>
          <w:trHeight w:val="2273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Пользователь открывает раздел «Карта регионов».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Система отображает интерактивную карту мира с маркерами офисов.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Система скрывает те маркеры офисов, к которым у пользователя нет доступа, показывая только доступные.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Пользователь визуально оценивает расположение офисов.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5. Пользователь наводит курсор на маркер выбранного региона.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6. Система показывает всплывающую подсказку с названием офиса.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7. Пользователь кликает по маркеру.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8. Система загружает и отображает план (детальную страницу) выбранного офиса.</w:t>
            </w:r>
          </w:p>
        </w:tc>
      </w:tr>
      <w:tr w:rsidR="009F2F15" w:rsidRPr="00766CB5" w:rsidTr="00AF06DA">
        <w:trPr>
          <w:trHeight w:val="137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Переход через список офисов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На этапе 2 вместо карты система отображает список всех доступных пользователю офисов.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Пользователь фильтрует список по городам, странам или другим критериям.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Пользователь выбирает офис из списка.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4. Система загружает план выбранного офиса (шаг 8 основного сценария).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А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: Наведение без клика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Если после наведения в течение </w:t>
            </w:r>
            <w:r w:rsidRPr="00BC2623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секунд пользователь не кликает, подсказка скрывается. </w:t>
            </w:r>
            <w:r w:rsidRPr="00BC2623">
              <w:rPr>
                <w:rFonts w:ascii="Times New Roman" w:hAnsi="Times New Roman" w:cs="Times New Roman"/>
                <w:sz w:val="24"/>
                <w:szCs w:val="24"/>
              </w:rPr>
              <w:t>Пользователь может повторить наводку.</w:t>
            </w:r>
          </w:p>
        </w:tc>
      </w:tr>
      <w:tr w:rsidR="009F2F15" w:rsidRPr="008619C6" w:rsidTr="00AF06DA">
        <w:trPr>
          <w:trHeight w:val="89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1: Нет доступных офисов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Если после шага 3 система не находит ни 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lastRenderedPageBreak/>
              <w:t>одного доступного офиса, выводится сообщение «У вас нет прав на просмотр офисов».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2: Ошибка загрузки карты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При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неудачном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BC2623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-запросе карты отображается уведомление «Ошибка загрузки карты. Попробуйте позже». Возможность повторной попытки.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3: Сбой при загрузке плана офиса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Если при загрузке плана офиса (шаг 8) произошла ошибка, пользователь видит «Не удалось загрузить план офиса» с кнопкой «Повторить».</w:t>
            </w:r>
          </w:p>
          <w:p w:rsidR="009F2F15" w:rsidRPr="00AF06DA" w:rsidRDefault="009F2F15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</w:p>
        </w:tc>
      </w:tr>
      <w:tr w:rsidR="009F2F15" w:rsidRPr="008619C6" w:rsidTr="00AF06DA">
        <w:trPr>
          <w:trHeight w:val="918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Постусловие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попадает на страницу выбранного офиса с его планом и подробной информацией.</w:t>
            </w:r>
          </w:p>
        </w:tc>
      </w:tr>
      <w:tr w:rsidR="009F2F15" w:rsidRPr="008619C6" w:rsidTr="00AF06DA">
        <w:trPr>
          <w:trHeight w:val="1355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Карта мира отображается за ≤ 3 секунд;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Маркеры показывают только доступные офисы; 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-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Всплывающий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тултип при наведении появляется мгновенно (≤ 0.5 с)</w:t>
            </w:r>
          </w:p>
        </w:tc>
      </w:tr>
      <w:tr w:rsidR="009F2F15" w:rsidRPr="00766CB5" w:rsidTr="00AF06DA">
        <w:trPr>
          <w:trHeight w:val="43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Отображение интерактивной карты мира;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Ограничение видимости офисов по правам пользователя;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Появление всплывающих подсказок при наведении;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 Альтернативный режим просмотра — список офисов;</w:t>
            </w:r>
          </w:p>
          <w:p w:rsidR="009F2F15" w:rsidRPr="00BC2623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Pr="00BC2623">
              <w:rPr>
                <w:rFonts w:ascii="Times New Roman" w:hAnsi="Times New Roman" w:cs="Times New Roman"/>
                <w:sz w:val="24"/>
                <w:szCs w:val="24"/>
              </w:rPr>
              <w:t>Фильтрация списка офисов по критериям</w:t>
            </w:r>
          </w:p>
          <w:p w:rsidR="009F2F15" w:rsidRPr="00766CB5" w:rsidRDefault="009F2F15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673681" w:rsidRDefault="00AF06DA" w:rsidP="00F9615A">
      <w:pPr>
        <w:pStyle w:val="21"/>
        <w:rPr>
          <w:lang w:val="ru-RU"/>
        </w:rPr>
      </w:pPr>
      <w:bookmarkStart w:id="153" w:name="_Toc205971856"/>
      <w:r w:rsidRPr="000B62FE">
        <w:lastRenderedPageBreak/>
        <w:t>Вложенный сценарий:</w:t>
      </w:r>
      <w:r>
        <w:rPr>
          <w:lang w:val="ru-RU"/>
        </w:rPr>
        <w:t xml:space="preserve"> Просмотр карты мира</w:t>
      </w:r>
      <w:bookmarkEnd w:id="153"/>
    </w:p>
    <w:tbl>
      <w:tblPr>
        <w:tblStyle w:val="aff0"/>
        <w:tblW w:w="9678" w:type="dxa"/>
        <w:tblLook w:val="04A0" w:firstRow="1" w:lastRow="0" w:firstColumn="1" w:lastColumn="0" w:noHBand="0" w:noVBand="1"/>
      </w:tblPr>
      <w:tblGrid>
        <w:gridCol w:w="4842"/>
        <w:gridCol w:w="4836"/>
      </w:tblGrid>
      <w:tr w:rsidR="009F2F15" w:rsidRPr="008619C6" w:rsidTr="00AF06DA">
        <w:trPr>
          <w:trHeight w:val="1355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154" w:name="_Hlk205679252"/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открывает раздел, чтобы увидеть географическое распределение офисов</w:t>
            </w:r>
          </w:p>
        </w:tc>
      </w:tr>
      <w:tr w:rsidR="009F2F15" w:rsidRPr="008619C6" w:rsidTr="00AF06DA">
        <w:trPr>
          <w:trHeight w:val="137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8619C6" w:rsidTr="00AF06DA">
        <w:trPr>
          <w:trHeight w:val="89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авторизован, раздел «Карта регионов» скрыт</w:t>
            </w:r>
          </w:p>
        </w:tc>
      </w:tr>
      <w:tr w:rsidR="009F2F15" w:rsidRPr="008619C6" w:rsidTr="00AF06DA">
        <w:trPr>
          <w:trHeight w:val="918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выбирает пункт «Карта регионов»</w:t>
            </w:r>
          </w:p>
        </w:tc>
      </w:tr>
      <w:tr w:rsidR="009F2F15" w:rsidRPr="00766CB5" w:rsidTr="00AF06DA">
        <w:trPr>
          <w:trHeight w:val="2273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загружает карту мира.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На ней отмечены офисы, доступные текущему пользователю.</w:t>
            </w:r>
          </w:p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3. Пользователь видит общее расположение</w:t>
            </w:r>
          </w:p>
        </w:tc>
      </w:tr>
      <w:tr w:rsidR="009F2F15" w:rsidRPr="008619C6" w:rsidTr="00AF06DA">
        <w:trPr>
          <w:trHeight w:val="137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 пользователя нет офисов → карта открывается пустой с пометкой «Нет доступных офисов».</w:t>
            </w:r>
            <w:proofErr w:type="gramEnd"/>
          </w:p>
        </w:tc>
      </w:tr>
      <w:tr w:rsidR="009F2F15" w:rsidRPr="008619C6" w:rsidTr="00AF06DA">
        <w:trPr>
          <w:trHeight w:val="89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Ошибка сети или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карт → показать ошибку «Не удалось загрузить карту»</w:t>
            </w:r>
          </w:p>
        </w:tc>
      </w:tr>
      <w:tr w:rsidR="009F2F15" w:rsidRPr="008619C6" w:rsidTr="00AF06DA">
        <w:trPr>
          <w:trHeight w:val="918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отображена или показано сообщение об ошибке</w:t>
            </w:r>
          </w:p>
        </w:tc>
      </w:tr>
      <w:tr w:rsidR="009F2F15" w:rsidRPr="008619C6" w:rsidTr="00AF06DA">
        <w:trPr>
          <w:trHeight w:val="1355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36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Карта отображается корректно во всех основных браузерах; маркеры офисов соответствуют реальным данным</w:t>
            </w:r>
          </w:p>
        </w:tc>
      </w:tr>
      <w:tr w:rsidR="009F2F15" w:rsidRPr="00766CB5" w:rsidTr="00AF06DA">
        <w:trPr>
          <w:trHeight w:val="436"/>
        </w:trPr>
        <w:tc>
          <w:tcPr>
            <w:tcW w:w="484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36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Загрузка карты, запрос офисов</w:t>
            </w:r>
          </w:p>
        </w:tc>
      </w:tr>
      <w:bookmarkEnd w:id="154"/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8E110A" w:rsidRDefault="00AF06DA" w:rsidP="00F9615A">
      <w:pPr>
        <w:pStyle w:val="21"/>
        <w:rPr>
          <w:lang w:val="ru-RU"/>
        </w:rPr>
      </w:pPr>
      <w:bookmarkStart w:id="155" w:name="_Toc205971857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Наведение на область для перехода</w:t>
      </w:r>
      <w:bookmarkEnd w:id="155"/>
    </w:p>
    <w:tbl>
      <w:tblPr>
        <w:tblStyle w:val="aff0"/>
        <w:tblW w:w="9441" w:type="dxa"/>
        <w:tblLook w:val="04A0" w:firstRow="1" w:lastRow="0" w:firstColumn="1" w:lastColumn="0" w:noHBand="0" w:noVBand="1"/>
      </w:tblPr>
      <w:tblGrid>
        <w:gridCol w:w="4723"/>
        <w:gridCol w:w="4718"/>
      </w:tblGrid>
      <w:tr w:rsidR="009F2F15" w:rsidRPr="008619C6" w:rsidTr="00AF06DA">
        <w:trPr>
          <w:trHeight w:val="1341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Наведение курсора даёт подсказку с названием офиса и позволяет кликнуть для перехода</w:t>
            </w:r>
          </w:p>
        </w:tc>
      </w:tr>
      <w:tr w:rsidR="009F2F15" w:rsidRPr="008619C6" w:rsidTr="00AF06DA">
        <w:trPr>
          <w:trHeight w:val="1362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453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Карта России уже отображена</w:t>
            </w:r>
          </w:p>
        </w:tc>
      </w:tr>
      <w:tr w:rsidR="009F2F15" w:rsidRPr="008619C6" w:rsidTr="00AF06DA">
        <w:trPr>
          <w:trHeight w:val="432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наводит курсор на регион</w:t>
            </w:r>
          </w:p>
        </w:tc>
      </w:tr>
      <w:tr w:rsidR="009F2F15" w:rsidRPr="008619C6" w:rsidTr="00AF06DA">
        <w:trPr>
          <w:trHeight w:val="2250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Появляется всплывающая подсказка с названием офиса.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Пользователь кликает на регион.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Система загружает план выбранного офиса.</w:t>
            </w:r>
          </w:p>
        </w:tc>
      </w:tr>
      <w:tr w:rsidR="009F2F15" w:rsidRPr="008619C6" w:rsidTr="00AF06DA">
        <w:trPr>
          <w:trHeight w:val="1362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Регион </w:t>
            </w:r>
            <w:proofErr w:type="gramStart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содержит несколько офисов → подсказка предлагает</w:t>
            </w:r>
            <w:proofErr w:type="gramEnd"/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список; пользователь выбирает</w:t>
            </w:r>
          </w:p>
        </w:tc>
      </w:tr>
      <w:tr w:rsidR="009F2F15" w:rsidRPr="008619C6" w:rsidTr="00AF06DA">
        <w:trPr>
          <w:trHeight w:val="1341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 кликает, когда подсказки нет (курсор слишком быстро) → ничего не происходит</w:t>
            </w:r>
          </w:p>
        </w:tc>
      </w:tr>
      <w:tr w:rsidR="009F2F15" w:rsidRPr="008619C6" w:rsidTr="00AF06DA">
        <w:trPr>
          <w:trHeight w:val="908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Открыт план офиса или отображено сообщение об ошибке</w:t>
            </w:r>
          </w:p>
        </w:tc>
      </w:tr>
      <w:tr w:rsidR="009F2F15" w:rsidRPr="008619C6" w:rsidTr="00AF06DA">
        <w:trPr>
          <w:trHeight w:val="1341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718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Подсказка появляется мгновенно и содержит правильные данные; переход работает корректно</w:t>
            </w:r>
          </w:p>
        </w:tc>
      </w:tr>
      <w:tr w:rsidR="009F2F15" w:rsidRPr="00766CB5" w:rsidTr="00AF06DA">
        <w:trPr>
          <w:trHeight w:val="453"/>
        </w:trPr>
        <w:tc>
          <w:tcPr>
            <w:tcW w:w="4723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718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Hover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 w:rsidRPr="00766C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подсказки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Default="00AF06DA" w:rsidP="009F2F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9F2F15" w:rsidRPr="008E110A" w:rsidRDefault="00AF06DA" w:rsidP="00F9615A">
      <w:pPr>
        <w:pStyle w:val="21"/>
        <w:rPr>
          <w:lang w:val="ru-RU"/>
        </w:rPr>
      </w:pPr>
      <w:bookmarkStart w:id="156" w:name="_Toc205971858"/>
      <w:r w:rsidRPr="00AF06DA">
        <w:rPr>
          <w:lang w:val="ru-RU"/>
        </w:rPr>
        <w:lastRenderedPageBreak/>
        <w:t>Вложенный сценарий:</w:t>
      </w:r>
      <w:r>
        <w:rPr>
          <w:lang w:val="ru-RU"/>
        </w:rPr>
        <w:t xml:space="preserve"> Просмотр списка доступных офисов</w:t>
      </w:r>
      <w:bookmarkEnd w:id="156"/>
    </w:p>
    <w:tbl>
      <w:tblPr>
        <w:tblStyle w:val="aff0"/>
        <w:tblW w:w="9677" w:type="dxa"/>
        <w:tblLook w:val="04A0" w:firstRow="1" w:lastRow="0" w:firstColumn="1" w:lastColumn="0" w:noHBand="0" w:noVBand="1"/>
      </w:tblPr>
      <w:tblGrid>
        <w:gridCol w:w="4825"/>
        <w:gridCol w:w="4852"/>
      </w:tblGrid>
      <w:tr w:rsidR="009F2F15" w:rsidRPr="008619C6" w:rsidTr="00AF06DA">
        <w:trPr>
          <w:trHeight w:val="948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  <w:tc>
          <w:tcPr>
            <w:tcW w:w="4852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Вместо карты можно открыть список и выбрать офис</w:t>
            </w:r>
          </w:p>
        </w:tc>
      </w:tr>
      <w:tr w:rsidR="009F2F15" w:rsidRPr="008619C6" w:rsidTr="00AF06DA">
        <w:trPr>
          <w:trHeight w:val="1399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Акторы</w:t>
            </w:r>
          </w:p>
        </w:tc>
        <w:tc>
          <w:tcPr>
            <w:tcW w:w="4852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Пользователь, Администратор проекта, Администратор воркспейса, Модератор объектов</w:t>
            </w:r>
          </w:p>
        </w:tc>
      </w:tr>
      <w:tr w:rsidR="009F2F15" w:rsidRPr="00766CB5" w:rsidTr="00AF06DA">
        <w:trPr>
          <w:trHeight w:val="473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Предусловие</w:t>
            </w: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Раздел «Карта регионов» открыт</w:t>
            </w:r>
          </w:p>
        </w:tc>
      </w:tr>
      <w:tr w:rsidR="009F2F15" w:rsidRPr="00766CB5" w:rsidTr="00AF06DA">
        <w:trPr>
          <w:trHeight w:val="451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Триггеры</w:t>
            </w:r>
          </w:p>
        </w:tc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Пользователь выбирает «Список офисов»</w:t>
            </w:r>
          </w:p>
        </w:tc>
      </w:tr>
      <w:tr w:rsidR="009F2F15" w:rsidRPr="008619C6" w:rsidTr="00AF06DA">
        <w:trPr>
          <w:trHeight w:val="2347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Успешный сценарий</w:t>
            </w:r>
          </w:p>
        </w:tc>
        <w:tc>
          <w:tcPr>
            <w:tcW w:w="4852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1. Система показывает все офисы, доступные пользователю.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2. Пользователь может фильтровать по критериям (регион, тип офиса и т.д.).</w:t>
            </w:r>
          </w:p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3. Клик по офису — переход к плану.</w:t>
            </w:r>
          </w:p>
        </w:tc>
      </w:tr>
      <w:tr w:rsidR="009F2F15" w:rsidRPr="008619C6" w:rsidTr="00AF06DA">
        <w:trPr>
          <w:trHeight w:val="948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Альтернативные сценарии</w:t>
            </w:r>
          </w:p>
        </w:tc>
        <w:tc>
          <w:tcPr>
            <w:tcW w:w="4852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Сортировка списка по алфавиту или дате создания</w:t>
            </w:r>
          </w:p>
        </w:tc>
      </w:tr>
      <w:tr w:rsidR="009F2F15" w:rsidRPr="008619C6" w:rsidTr="00AF06DA">
        <w:trPr>
          <w:trHeight w:val="1399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Негативные сценарии</w:t>
            </w:r>
          </w:p>
        </w:tc>
        <w:tc>
          <w:tcPr>
            <w:tcW w:w="4852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При большом количестве офисов список загружается медленно → сообщение «Идёт загрузка…».</w:t>
            </w:r>
          </w:p>
        </w:tc>
      </w:tr>
      <w:tr w:rsidR="009F2F15" w:rsidRPr="008619C6" w:rsidTr="00AF06DA">
        <w:trPr>
          <w:trHeight w:val="948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Постусловие</w:t>
            </w:r>
          </w:p>
        </w:tc>
        <w:tc>
          <w:tcPr>
            <w:tcW w:w="4852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Офис выбран или отображено сообщение об ошибке</w:t>
            </w:r>
          </w:p>
        </w:tc>
      </w:tr>
      <w:tr w:rsidR="009F2F15" w:rsidRPr="008619C6" w:rsidTr="00AF06DA">
        <w:trPr>
          <w:trHeight w:val="948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 xml:space="preserve">Критерии приемки </w:t>
            </w:r>
          </w:p>
        </w:tc>
        <w:tc>
          <w:tcPr>
            <w:tcW w:w="4852" w:type="dxa"/>
          </w:tcPr>
          <w:p w:rsidR="009F2F15" w:rsidRPr="00AF06DA" w:rsidRDefault="00AF06DA" w:rsidP="009F2F15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AF06DA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Фильтрация и сортировка работают корректно</w:t>
            </w:r>
          </w:p>
        </w:tc>
      </w:tr>
      <w:tr w:rsidR="009F2F15" w:rsidRPr="00766CB5" w:rsidTr="00AF06DA">
        <w:trPr>
          <w:trHeight w:val="451"/>
        </w:trPr>
        <w:tc>
          <w:tcPr>
            <w:tcW w:w="4825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Связанные требования</w:t>
            </w:r>
          </w:p>
        </w:tc>
        <w:tc>
          <w:tcPr>
            <w:tcW w:w="4852" w:type="dxa"/>
          </w:tcPr>
          <w:p w:rsidR="009F2F15" w:rsidRPr="00766CB5" w:rsidRDefault="00AF06DA" w:rsidP="009F2F1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66CB5">
              <w:rPr>
                <w:rFonts w:ascii="Times New Roman" w:hAnsi="Times New Roman" w:cs="Times New Roman"/>
                <w:sz w:val="24"/>
                <w:szCs w:val="24"/>
              </w:rPr>
              <w:t>Список офисов, производительность</w:t>
            </w:r>
          </w:p>
        </w:tc>
      </w:tr>
    </w:tbl>
    <w:p w:rsidR="009F2F15" w:rsidRPr="00766CB5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p w:rsidR="009F2F15" w:rsidRPr="0025622C" w:rsidRDefault="009F2F15" w:rsidP="009F2F15">
      <w:pPr>
        <w:rPr>
          <w:rFonts w:ascii="Times New Roman" w:hAnsi="Times New Roman" w:cs="Times New Roman"/>
          <w:sz w:val="24"/>
          <w:szCs w:val="24"/>
        </w:rPr>
      </w:pPr>
    </w:p>
    <w:sectPr w:rsidR="009F2F15" w:rsidRPr="0025622C" w:rsidSect="00034616">
      <w:pgSz w:w="11909" w:h="16834"/>
      <w:pgMar w:top="283" w:right="1440" w:bottom="283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331D" w:rsidRDefault="00FC331D" w:rsidP="00F9615A">
      <w:pPr>
        <w:spacing w:after="0" w:line="240" w:lineRule="auto"/>
      </w:pPr>
      <w:r>
        <w:separator/>
      </w:r>
    </w:p>
  </w:endnote>
  <w:endnote w:type="continuationSeparator" w:id="0">
    <w:p w:rsidR="00FC331D" w:rsidRDefault="00FC331D" w:rsidP="00F961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331D" w:rsidRDefault="00FC331D" w:rsidP="00F9615A">
      <w:pPr>
        <w:spacing w:after="0" w:line="240" w:lineRule="auto"/>
      </w:pPr>
      <w:r>
        <w:separator/>
      </w:r>
    </w:p>
  </w:footnote>
  <w:footnote w:type="continuationSeparator" w:id="0">
    <w:p w:rsidR="00FC331D" w:rsidRDefault="00FC331D" w:rsidP="00F961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1D64"/>
    <w:rsid w:val="0029639D"/>
    <w:rsid w:val="00326F90"/>
    <w:rsid w:val="00421E1E"/>
    <w:rsid w:val="004A6F8E"/>
    <w:rsid w:val="008619C6"/>
    <w:rsid w:val="009F2F15"/>
    <w:rsid w:val="00AA1D8D"/>
    <w:rsid w:val="00AF06DA"/>
    <w:rsid w:val="00B47730"/>
    <w:rsid w:val="00B610D5"/>
    <w:rsid w:val="00CA43A4"/>
    <w:rsid w:val="00CB0664"/>
    <w:rsid w:val="00E067FC"/>
    <w:rsid w:val="00F9615A"/>
    <w:rsid w:val="00FC33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9615A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9615A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9615A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22">
    <w:name w:val="Заголовок 2 Знак"/>
    <w:basedOn w:val="a2"/>
    <w:link w:val="21"/>
    <w:uiPriority w:val="9"/>
    <w:rsid w:val="00F9615A"/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F0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F06DA"/>
    <w:rPr>
      <w:rFonts w:ascii="Tahoma" w:hAnsi="Tahoma" w:cs="Tahoma"/>
      <w:sz w:val="16"/>
      <w:szCs w:val="16"/>
    </w:rPr>
  </w:style>
  <w:style w:type="paragraph" w:styleId="14">
    <w:name w:val="toc 1"/>
    <w:basedOn w:val="a1"/>
    <w:next w:val="a1"/>
    <w:autoRedefine/>
    <w:uiPriority w:val="39"/>
    <w:unhideWhenUsed/>
    <w:rsid w:val="00E067F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067FC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E067FC"/>
    <w:pPr>
      <w:spacing w:after="100"/>
      <w:ind w:left="440"/>
    </w:pPr>
  </w:style>
  <w:style w:type="paragraph" w:styleId="41">
    <w:name w:val="toc 4"/>
    <w:basedOn w:val="a1"/>
    <w:next w:val="a1"/>
    <w:autoRedefine/>
    <w:uiPriority w:val="39"/>
    <w:unhideWhenUsed/>
    <w:rsid w:val="00E067FC"/>
    <w:pPr>
      <w:spacing w:after="100"/>
      <w:ind w:left="660"/>
    </w:pPr>
    <w:rPr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E067FC"/>
    <w:pPr>
      <w:spacing w:after="100"/>
      <w:ind w:left="880"/>
    </w:pPr>
    <w:rPr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E067FC"/>
    <w:pPr>
      <w:spacing w:after="100"/>
      <w:ind w:left="1100"/>
    </w:pPr>
    <w:rPr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E067FC"/>
    <w:pPr>
      <w:spacing w:after="100"/>
      <w:ind w:left="1320"/>
    </w:pPr>
    <w:rPr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E067FC"/>
    <w:pPr>
      <w:spacing w:after="100"/>
      <w:ind w:left="1540"/>
    </w:pPr>
    <w:rPr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E067FC"/>
    <w:pPr>
      <w:spacing w:after="100"/>
      <w:ind w:left="1760"/>
    </w:pPr>
    <w:rPr>
      <w:lang w:val="ru-RU" w:eastAsia="ru-RU"/>
    </w:rPr>
  </w:style>
  <w:style w:type="character" w:styleId="affa">
    <w:name w:val="Hyperlink"/>
    <w:basedOn w:val="a2"/>
    <w:uiPriority w:val="99"/>
    <w:unhideWhenUsed/>
    <w:rsid w:val="00E067F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9615A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9615A"/>
    <w:pPr>
      <w:keepNext/>
      <w:keepLines/>
      <w:spacing w:before="200" w:after="0"/>
      <w:jc w:val="center"/>
      <w:outlineLvl w:val="1"/>
    </w:pPr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9615A"/>
    <w:rPr>
      <w:rFonts w:asciiTheme="majorHAnsi" w:eastAsiaTheme="majorEastAsia" w:hAnsiTheme="majorHAnsi" w:cstheme="majorBidi"/>
      <w:b/>
      <w:bCs/>
      <w:sz w:val="40"/>
      <w:szCs w:val="28"/>
    </w:rPr>
  </w:style>
  <w:style w:type="character" w:customStyle="1" w:styleId="22">
    <w:name w:val="Заголовок 2 Знак"/>
    <w:basedOn w:val="a2"/>
    <w:link w:val="21"/>
    <w:uiPriority w:val="9"/>
    <w:rsid w:val="00F9615A"/>
    <w:rPr>
      <w:rFonts w:asciiTheme="majorHAnsi" w:eastAsiaTheme="majorEastAsia" w:hAnsiTheme="majorHAnsi" w:cstheme="majorBidi"/>
      <w:b/>
      <w:bCs/>
      <w:i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F0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F06DA"/>
    <w:rPr>
      <w:rFonts w:ascii="Tahoma" w:hAnsi="Tahoma" w:cs="Tahoma"/>
      <w:sz w:val="16"/>
      <w:szCs w:val="16"/>
    </w:rPr>
  </w:style>
  <w:style w:type="paragraph" w:styleId="14">
    <w:name w:val="toc 1"/>
    <w:basedOn w:val="a1"/>
    <w:next w:val="a1"/>
    <w:autoRedefine/>
    <w:uiPriority w:val="39"/>
    <w:unhideWhenUsed/>
    <w:rsid w:val="00E067FC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E067FC"/>
    <w:pPr>
      <w:spacing w:after="100"/>
      <w:ind w:left="220"/>
    </w:pPr>
  </w:style>
  <w:style w:type="paragraph" w:styleId="38">
    <w:name w:val="toc 3"/>
    <w:basedOn w:val="a1"/>
    <w:next w:val="a1"/>
    <w:autoRedefine/>
    <w:uiPriority w:val="39"/>
    <w:unhideWhenUsed/>
    <w:rsid w:val="00E067FC"/>
    <w:pPr>
      <w:spacing w:after="100"/>
      <w:ind w:left="440"/>
    </w:pPr>
  </w:style>
  <w:style w:type="paragraph" w:styleId="41">
    <w:name w:val="toc 4"/>
    <w:basedOn w:val="a1"/>
    <w:next w:val="a1"/>
    <w:autoRedefine/>
    <w:uiPriority w:val="39"/>
    <w:unhideWhenUsed/>
    <w:rsid w:val="00E067FC"/>
    <w:pPr>
      <w:spacing w:after="100"/>
      <w:ind w:left="660"/>
    </w:pPr>
    <w:rPr>
      <w:lang w:val="ru-RU" w:eastAsia="ru-RU"/>
    </w:rPr>
  </w:style>
  <w:style w:type="paragraph" w:styleId="51">
    <w:name w:val="toc 5"/>
    <w:basedOn w:val="a1"/>
    <w:next w:val="a1"/>
    <w:autoRedefine/>
    <w:uiPriority w:val="39"/>
    <w:unhideWhenUsed/>
    <w:rsid w:val="00E067FC"/>
    <w:pPr>
      <w:spacing w:after="100"/>
      <w:ind w:left="880"/>
    </w:pPr>
    <w:rPr>
      <w:lang w:val="ru-RU" w:eastAsia="ru-RU"/>
    </w:rPr>
  </w:style>
  <w:style w:type="paragraph" w:styleId="61">
    <w:name w:val="toc 6"/>
    <w:basedOn w:val="a1"/>
    <w:next w:val="a1"/>
    <w:autoRedefine/>
    <w:uiPriority w:val="39"/>
    <w:unhideWhenUsed/>
    <w:rsid w:val="00E067FC"/>
    <w:pPr>
      <w:spacing w:after="100"/>
      <w:ind w:left="1100"/>
    </w:pPr>
    <w:rPr>
      <w:lang w:val="ru-RU" w:eastAsia="ru-RU"/>
    </w:rPr>
  </w:style>
  <w:style w:type="paragraph" w:styleId="71">
    <w:name w:val="toc 7"/>
    <w:basedOn w:val="a1"/>
    <w:next w:val="a1"/>
    <w:autoRedefine/>
    <w:uiPriority w:val="39"/>
    <w:unhideWhenUsed/>
    <w:rsid w:val="00E067FC"/>
    <w:pPr>
      <w:spacing w:after="100"/>
      <w:ind w:left="1320"/>
    </w:pPr>
    <w:rPr>
      <w:lang w:val="ru-RU" w:eastAsia="ru-RU"/>
    </w:rPr>
  </w:style>
  <w:style w:type="paragraph" w:styleId="81">
    <w:name w:val="toc 8"/>
    <w:basedOn w:val="a1"/>
    <w:next w:val="a1"/>
    <w:autoRedefine/>
    <w:uiPriority w:val="39"/>
    <w:unhideWhenUsed/>
    <w:rsid w:val="00E067FC"/>
    <w:pPr>
      <w:spacing w:after="100"/>
      <w:ind w:left="1540"/>
    </w:pPr>
    <w:rPr>
      <w:lang w:val="ru-RU" w:eastAsia="ru-RU"/>
    </w:rPr>
  </w:style>
  <w:style w:type="paragraph" w:styleId="91">
    <w:name w:val="toc 9"/>
    <w:basedOn w:val="a1"/>
    <w:next w:val="a1"/>
    <w:autoRedefine/>
    <w:uiPriority w:val="39"/>
    <w:unhideWhenUsed/>
    <w:rsid w:val="00E067FC"/>
    <w:pPr>
      <w:spacing w:after="100"/>
      <w:ind w:left="1760"/>
    </w:pPr>
    <w:rPr>
      <w:lang w:val="ru-RU" w:eastAsia="ru-RU"/>
    </w:rPr>
  </w:style>
  <w:style w:type="character" w:styleId="affa">
    <w:name w:val="Hyperlink"/>
    <w:basedOn w:val="a2"/>
    <w:uiPriority w:val="99"/>
    <w:unhideWhenUsed/>
    <w:rsid w:val="00E067F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838C22-95B9-49EF-8C4E-D6F7989201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14068</Words>
  <Characters>80189</Characters>
  <Application>Microsoft Office Word</Application>
  <DocSecurity>0</DocSecurity>
  <Lines>668</Lines>
  <Paragraphs>188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94069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Пользователь</cp:lastModifiedBy>
  <cp:revision>10</cp:revision>
  <dcterms:created xsi:type="dcterms:W3CDTF">2013-12-23T23:15:00Z</dcterms:created>
  <dcterms:modified xsi:type="dcterms:W3CDTF">2025-08-19T10:54:00Z</dcterms:modified>
  <cp:category/>
</cp:coreProperties>
</file>